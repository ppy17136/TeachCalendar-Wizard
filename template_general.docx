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1CEB" w14:textId="77777777" w:rsidR="00E0564E" w:rsidRPr="00E0564E" w:rsidRDefault="00E0564E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5687D340" w14:textId="77777777" w:rsidR="00E0564E" w:rsidRPr="00E0564E" w:rsidRDefault="00E0564E">
      <w:pPr>
        <w:jc w:val="center"/>
        <w:rPr>
          <w:rFonts w:ascii="宋体" w:eastAsia="宋体" w:hAnsi="宋体" w:hint="eastAsia"/>
          <w:sz w:val="28"/>
          <w:szCs w:val="28"/>
          <w:lang w:eastAsia="zh-CN"/>
        </w:rPr>
      </w:pPr>
    </w:p>
    <w:p w14:paraId="3AA4F165" w14:textId="41C189BC" w:rsidR="0064486C" w:rsidRPr="009773EA" w:rsidRDefault="00B11CD8">
      <w:pPr>
        <w:jc w:val="center"/>
        <w:rPr>
          <w:rFonts w:ascii="华文隶书" w:eastAsia="华文隶书"/>
          <w:b/>
          <w:bCs/>
          <w:sz w:val="84"/>
          <w:szCs w:val="84"/>
        </w:rPr>
      </w:pPr>
      <w:r w:rsidRPr="009773EA">
        <w:rPr>
          <w:rFonts w:ascii="华文隶书" w:eastAsia="华文隶书" w:hint="eastAsia"/>
          <w:b/>
          <w:bCs/>
          <w:sz w:val="84"/>
          <w:szCs w:val="84"/>
        </w:rPr>
        <w:t>{{ school_name }}</w:t>
      </w:r>
    </w:p>
    <w:p w14:paraId="64CD8DF3" w14:textId="77777777" w:rsidR="0064486C" w:rsidRPr="002F0CA4" w:rsidRDefault="0064486C">
      <w:pPr>
        <w:rPr>
          <w:rFonts w:ascii="宋体" w:eastAsia="宋体" w:hAnsi="宋体" w:hint="eastAsia"/>
          <w:sz w:val="32"/>
          <w:szCs w:val="32"/>
        </w:rPr>
      </w:pPr>
    </w:p>
    <w:p w14:paraId="3CCB9073" w14:textId="77777777" w:rsidR="0064486C" w:rsidRDefault="00000000">
      <w:pPr>
        <w:jc w:val="center"/>
      </w:pPr>
      <w:r>
        <w:rPr>
          <w:rFonts w:ascii="Times New Roman" w:eastAsia="宋体" w:hAnsi="Times New Roman"/>
          <w:b/>
          <w:sz w:val="52"/>
        </w:rPr>
        <w:t>教</w:t>
      </w:r>
      <w:r>
        <w:rPr>
          <w:rFonts w:ascii="Times New Roman" w:eastAsia="宋体" w:hAnsi="Times New Roman"/>
          <w:b/>
          <w:sz w:val="52"/>
        </w:rPr>
        <w:t xml:space="preserve">  </w:t>
      </w:r>
      <w:r>
        <w:rPr>
          <w:rFonts w:ascii="Times New Roman" w:eastAsia="宋体" w:hAnsi="Times New Roman"/>
          <w:b/>
          <w:sz w:val="52"/>
        </w:rPr>
        <w:t>学</w:t>
      </w:r>
      <w:r>
        <w:rPr>
          <w:rFonts w:ascii="Times New Roman" w:eastAsia="宋体" w:hAnsi="Times New Roman"/>
          <w:b/>
          <w:sz w:val="52"/>
        </w:rPr>
        <w:t xml:space="preserve">  </w:t>
      </w:r>
      <w:r>
        <w:rPr>
          <w:rFonts w:ascii="Times New Roman" w:eastAsia="宋体" w:hAnsi="Times New Roman"/>
          <w:b/>
          <w:sz w:val="52"/>
        </w:rPr>
        <w:t>日</w:t>
      </w:r>
      <w:r>
        <w:rPr>
          <w:rFonts w:ascii="Times New Roman" w:eastAsia="宋体" w:hAnsi="Times New Roman"/>
          <w:b/>
          <w:sz w:val="52"/>
        </w:rPr>
        <w:t xml:space="preserve">  </w:t>
      </w:r>
      <w:r>
        <w:rPr>
          <w:rFonts w:ascii="Times New Roman" w:eastAsia="宋体" w:hAnsi="Times New Roman"/>
          <w:b/>
          <w:sz w:val="52"/>
        </w:rPr>
        <w:t>历</w:t>
      </w:r>
    </w:p>
    <w:p w14:paraId="68715834" w14:textId="77777777" w:rsidR="0064486C" w:rsidRDefault="0064486C"/>
    <w:p w14:paraId="5F51A738" w14:textId="77777777" w:rsidR="0064486C" w:rsidRDefault="0064486C"/>
    <w:p w14:paraId="5A88F180" w14:textId="77777777" w:rsidR="0064486C" w:rsidRDefault="00000000">
      <w:pPr>
        <w:jc w:val="center"/>
      </w:pPr>
      <w:r>
        <w:rPr>
          <w:rFonts w:ascii="Times New Roman" w:eastAsia="宋体" w:hAnsi="Times New Roman"/>
          <w:sz w:val="32"/>
          <w:u w:val="single"/>
        </w:rPr>
        <w:t xml:space="preserve"> {{ academic_year }} 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</w:rPr>
        <w:t>学年</w:t>
      </w:r>
      <w:r>
        <w:rPr>
          <w:rFonts w:ascii="Times New Roman" w:eastAsia="宋体" w:hAnsi="Times New Roman"/>
          <w:sz w:val="32"/>
        </w:rPr>
        <w:t xml:space="preserve">  </w:t>
      </w:r>
      <w:r>
        <w:rPr>
          <w:rFonts w:ascii="Times New Roman" w:eastAsia="宋体" w:hAnsi="Times New Roman"/>
          <w:sz w:val="32"/>
        </w:rPr>
        <w:t>第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  <w:u w:val="single"/>
        </w:rPr>
        <w:t xml:space="preserve"> {{ semester }} 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</w:rPr>
        <w:t>学期</w:t>
      </w:r>
    </w:p>
    <w:p w14:paraId="52A59364" w14:textId="77777777" w:rsidR="0064486C" w:rsidRDefault="0064486C"/>
    <w:p w14:paraId="35143FA4" w14:textId="77777777" w:rsidR="0064486C" w:rsidRDefault="0064486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6"/>
        <w:gridCol w:w="4366"/>
      </w:tblGrid>
      <w:tr w:rsidR="0064486C" w14:paraId="0AA35C23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A4806" w14:textId="77777777" w:rsidR="0064486C" w:rsidRDefault="00000000">
            <w:pPr>
              <w:jc w:val="distribute"/>
            </w:pPr>
            <w:r>
              <w:rPr>
                <w:rFonts w:ascii="Times New Roman" w:eastAsia="宋体" w:hAnsi="Times New Roman"/>
                <w:sz w:val="28"/>
              </w:rPr>
              <w:t>课</w:t>
            </w:r>
            <w:r>
              <w:rPr>
                <w:rFonts w:ascii="Times New Roman" w:eastAsia="宋体" w:hAnsi="Times New Roman"/>
                <w:sz w:val="28"/>
              </w:rPr>
              <w:t xml:space="preserve"> </w:t>
            </w:r>
            <w:r>
              <w:rPr>
                <w:rFonts w:ascii="Times New Roman" w:eastAsia="宋体" w:hAnsi="Times New Roman"/>
                <w:sz w:val="28"/>
              </w:rPr>
              <w:t>程</w:t>
            </w:r>
            <w:r>
              <w:rPr>
                <w:rFonts w:ascii="Times New Roman" w:eastAsia="宋体" w:hAnsi="Times New Roman"/>
                <w:sz w:val="28"/>
              </w:rPr>
              <w:t xml:space="preserve"> </w:t>
            </w:r>
            <w:r>
              <w:rPr>
                <w:rFonts w:ascii="Times New Roman" w:eastAsia="宋体" w:hAnsi="Times New Roman"/>
                <w:sz w:val="28"/>
              </w:rPr>
              <w:t>名</w:t>
            </w:r>
            <w:r>
              <w:rPr>
                <w:rFonts w:ascii="Times New Roman" w:eastAsia="宋体" w:hAnsi="Times New Roman"/>
                <w:sz w:val="28"/>
              </w:rPr>
              <w:t xml:space="preserve"> </w:t>
            </w:r>
            <w:r>
              <w:rPr>
                <w:rFonts w:ascii="Times New Roman" w:eastAsia="宋体" w:hAnsi="Times New Roman"/>
                <w:sz w:val="28"/>
              </w:rPr>
              <w:t>称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09F908" w14:textId="77777777" w:rsidR="0064486C" w:rsidRDefault="00000000">
            <w:r>
              <w:rPr>
                <w:rFonts w:ascii="Times New Roman" w:eastAsia="宋体" w:hAnsi="Times New Roman"/>
                <w:sz w:val="28"/>
              </w:rPr>
              <w:t>{{ course_name }}</w:t>
            </w:r>
          </w:p>
        </w:tc>
      </w:tr>
      <w:tr w:rsidR="0064486C" w14:paraId="3583B68B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24EFB" w14:textId="77777777" w:rsidR="0064486C" w:rsidRDefault="00000000">
            <w:pPr>
              <w:jc w:val="distribute"/>
            </w:pPr>
            <w:r>
              <w:rPr>
                <w:rFonts w:ascii="Times New Roman" w:eastAsia="宋体" w:hAnsi="Times New Roman"/>
                <w:sz w:val="28"/>
              </w:rPr>
              <w:t>学生专业及年级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6CC9BA" w14:textId="77777777" w:rsidR="0064486C" w:rsidRDefault="00000000">
            <w:r>
              <w:rPr>
                <w:rFonts w:ascii="Times New Roman" w:eastAsia="宋体" w:hAnsi="Times New Roman"/>
                <w:sz w:val="28"/>
              </w:rPr>
              <w:t>{{ class_info }}</w:t>
            </w:r>
          </w:p>
        </w:tc>
      </w:tr>
      <w:tr w:rsidR="0064486C" w14:paraId="50C0165C" w14:textId="77777777">
        <w:trPr>
          <w:trHeight w:val="680"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EC166" w14:textId="77777777" w:rsidR="0064486C" w:rsidRDefault="00000000">
            <w:pPr>
              <w:jc w:val="distribute"/>
            </w:pPr>
            <w:r>
              <w:rPr>
                <w:rFonts w:ascii="Times New Roman" w:eastAsia="宋体" w:hAnsi="Times New Roman"/>
                <w:sz w:val="28"/>
              </w:rPr>
              <w:t>主讲教师姓名及职称</w:t>
            </w:r>
          </w:p>
        </w:tc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E23CD" w14:textId="77777777" w:rsidR="0064486C" w:rsidRDefault="00000000">
            <w:r>
              <w:rPr>
                <w:rFonts w:ascii="Times New Roman" w:eastAsia="宋体" w:hAnsi="Times New Roman"/>
                <w:sz w:val="28"/>
              </w:rPr>
              <w:t>{{ teacher_name }}  {{ teacher_title }}</w:t>
            </w:r>
          </w:p>
        </w:tc>
      </w:tr>
    </w:tbl>
    <w:p w14:paraId="7426ABAD" w14:textId="77777777" w:rsidR="0064486C" w:rsidRDefault="0064486C"/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83"/>
        <w:gridCol w:w="2183"/>
        <w:gridCol w:w="2183"/>
        <w:gridCol w:w="2183"/>
      </w:tblGrid>
      <w:tr w:rsidR="0064486C" w14:paraId="2D8A9F14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0A94F56D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课程总学时数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0F98078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total_hours }}</w:t>
            </w:r>
          </w:p>
        </w:tc>
        <w:tc>
          <w:tcPr>
            <w:tcW w:w="2183" w:type="dxa"/>
            <w:vAlign w:val="center"/>
          </w:tcPr>
          <w:p w14:paraId="566590F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本学期学时分配</w:t>
            </w:r>
          </w:p>
        </w:tc>
        <w:tc>
          <w:tcPr>
            <w:tcW w:w="2183" w:type="dxa"/>
            <w:vAlign w:val="center"/>
          </w:tcPr>
          <w:p w14:paraId="11776C83" w14:textId="77777777" w:rsidR="0064486C" w:rsidRDefault="0064486C">
            <w:pPr>
              <w:jc w:val="center"/>
            </w:pPr>
          </w:p>
        </w:tc>
      </w:tr>
      <w:tr w:rsidR="0064486C" w14:paraId="166DB441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3A0592A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本学期总学时数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859C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term_hours }}</w:t>
            </w:r>
          </w:p>
        </w:tc>
        <w:tc>
          <w:tcPr>
            <w:tcW w:w="2183" w:type="dxa"/>
            <w:vAlign w:val="center"/>
          </w:tcPr>
          <w:p w14:paraId="40F8EED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讲课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8EFE695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lecture_hours }}</w:t>
            </w:r>
          </w:p>
        </w:tc>
      </w:tr>
      <w:tr w:rsidR="0064486C" w14:paraId="50682E3C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09A8D81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本学期上课周数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69FDB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total_weeks }}</w:t>
            </w:r>
          </w:p>
        </w:tc>
        <w:tc>
          <w:tcPr>
            <w:tcW w:w="2183" w:type="dxa"/>
            <w:vAlign w:val="center"/>
          </w:tcPr>
          <w:p w14:paraId="3ADF628F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实验等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4E529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lab_hours }}</w:t>
            </w:r>
          </w:p>
        </w:tc>
      </w:tr>
      <w:tr w:rsidR="0064486C" w14:paraId="56A8FBEC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47C2938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平均每周学时数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38DAC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weekly_hours }}</w:t>
            </w:r>
          </w:p>
        </w:tc>
        <w:tc>
          <w:tcPr>
            <w:tcW w:w="2183" w:type="dxa"/>
            <w:vAlign w:val="center"/>
          </w:tcPr>
          <w:p w14:paraId="337EC63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测验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717C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quiz_hours }}</w:t>
            </w:r>
          </w:p>
        </w:tc>
      </w:tr>
      <w:tr w:rsidR="0064486C" w14:paraId="684B5ED2" w14:textId="77777777" w:rsidTr="00B505C9">
        <w:trPr>
          <w:trHeight w:val="510"/>
          <w:jc w:val="center"/>
        </w:trPr>
        <w:tc>
          <w:tcPr>
            <w:tcW w:w="2183" w:type="dxa"/>
            <w:vAlign w:val="center"/>
          </w:tcPr>
          <w:p w14:paraId="2BD56E84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课程性质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D995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course_nature }}</w:t>
            </w:r>
          </w:p>
        </w:tc>
        <w:tc>
          <w:tcPr>
            <w:tcW w:w="2183" w:type="dxa"/>
            <w:vAlign w:val="center"/>
          </w:tcPr>
          <w:p w14:paraId="5CF175B3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课外</w:t>
            </w:r>
          </w:p>
        </w:tc>
        <w:tc>
          <w:tcPr>
            <w:tcW w:w="2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D49F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extra_hours }}</w:t>
            </w:r>
          </w:p>
        </w:tc>
      </w:tr>
    </w:tbl>
    <w:p w14:paraId="2E81932E" w14:textId="77777777" w:rsidR="0064486C" w:rsidRDefault="0064486C"/>
    <w:p w14:paraId="3BF80CF9" w14:textId="77777777" w:rsidR="0064486C" w:rsidRPr="00E0564E" w:rsidRDefault="00000000">
      <w:pPr>
        <w:ind w:right="850"/>
        <w:jc w:val="right"/>
        <w:rPr>
          <w:rFonts w:ascii="仿宋_GB2312" w:eastAsia="仿宋_GB2312"/>
        </w:rPr>
      </w:pPr>
      <w:r w:rsidRPr="00E0564E">
        <w:rPr>
          <w:rFonts w:ascii="仿宋_GB2312" w:eastAsia="仿宋_GB2312" w:hAnsi="Times New Roman" w:hint="eastAsia"/>
          <w:sz w:val="24"/>
        </w:rPr>
        <w:t>{{ school_name }}教务处制</w:t>
      </w:r>
    </w:p>
    <w:p w14:paraId="36168E50" w14:textId="77777777" w:rsidR="0064486C" w:rsidRDefault="00000000">
      <w:r>
        <w:br w:type="page"/>
      </w:r>
    </w:p>
    <w:tbl>
      <w:tblPr>
        <w:tblStyle w:val="aff1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1984"/>
        <w:gridCol w:w="1134"/>
        <w:gridCol w:w="1417"/>
      </w:tblGrid>
      <w:tr w:rsidR="00B505C9" w14:paraId="084C3633" w14:textId="77777777" w:rsidTr="00B505C9">
        <w:trPr>
          <w:jc w:val="center"/>
        </w:trPr>
        <w:tc>
          <w:tcPr>
            <w:tcW w:w="1417" w:type="dxa"/>
            <w:vMerge w:val="restart"/>
            <w:vAlign w:val="center"/>
          </w:tcPr>
          <w:p w14:paraId="1A5E7572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lastRenderedPageBreak/>
              <w:t>使用教材</w:t>
            </w:r>
          </w:p>
        </w:tc>
        <w:tc>
          <w:tcPr>
            <w:tcW w:w="3118" w:type="dxa"/>
            <w:vAlign w:val="center"/>
          </w:tcPr>
          <w:p w14:paraId="34CC5CD9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名称</w:t>
            </w:r>
          </w:p>
        </w:tc>
        <w:tc>
          <w:tcPr>
            <w:tcW w:w="1984" w:type="dxa"/>
            <w:vAlign w:val="center"/>
          </w:tcPr>
          <w:p w14:paraId="1F12C0C8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出版社</w:t>
            </w:r>
          </w:p>
        </w:tc>
        <w:tc>
          <w:tcPr>
            <w:tcW w:w="1134" w:type="dxa"/>
            <w:vAlign w:val="center"/>
          </w:tcPr>
          <w:p w14:paraId="2D7A8B3B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出版时间</w:t>
            </w:r>
          </w:p>
        </w:tc>
        <w:tc>
          <w:tcPr>
            <w:tcW w:w="1417" w:type="dxa"/>
            <w:vAlign w:val="center"/>
          </w:tcPr>
          <w:p w14:paraId="513C105A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获奖情况</w:t>
            </w:r>
          </w:p>
        </w:tc>
      </w:tr>
      <w:tr w:rsidR="00B505C9" w14:paraId="0E489C51" w14:textId="77777777" w:rsidTr="00B505C9">
        <w:trPr>
          <w:jc w:val="center"/>
        </w:trPr>
        <w:tc>
          <w:tcPr>
            <w:tcW w:w="1417" w:type="dxa"/>
            <w:vMerge/>
            <w:vAlign w:val="center"/>
          </w:tcPr>
          <w:p w14:paraId="6EC7EC69" w14:textId="77777777" w:rsidR="00B505C9" w:rsidRDefault="00B505C9">
            <w:pPr>
              <w:jc w:val="center"/>
            </w:pPr>
          </w:p>
        </w:tc>
        <w:tc>
          <w:tcPr>
            <w:tcW w:w="3118" w:type="dxa"/>
            <w:vAlign w:val="center"/>
          </w:tcPr>
          <w:p w14:paraId="06C56698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textbook_name }}</w:t>
            </w:r>
          </w:p>
        </w:tc>
        <w:tc>
          <w:tcPr>
            <w:tcW w:w="1984" w:type="dxa"/>
            <w:vAlign w:val="center"/>
          </w:tcPr>
          <w:p w14:paraId="5DFD7ECD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publisher }}</w:t>
            </w:r>
          </w:p>
        </w:tc>
        <w:tc>
          <w:tcPr>
            <w:tcW w:w="1134" w:type="dxa"/>
            <w:vAlign w:val="center"/>
          </w:tcPr>
          <w:p w14:paraId="60F67768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publish_date }}</w:t>
            </w:r>
          </w:p>
        </w:tc>
        <w:tc>
          <w:tcPr>
            <w:tcW w:w="1417" w:type="dxa"/>
            <w:vAlign w:val="center"/>
          </w:tcPr>
          <w:p w14:paraId="6A4FB110" w14:textId="77777777" w:rsidR="00B505C9" w:rsidRDefault="00B505C9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textbook_remark }}</w:t>
            </w:r>
          </w:p>
        </w:tc>
      </w:tr>
      <w:tr w:rsidR="0064486C" w14:paraId="3E6CED3E" w14:textId="77777777" w:rsidTr="00B505C9">
        <w:trPr>
          <w:jc w:val="center"/>
        </w:trPr>
        <w:tc>
          <w:tcPr>
            <w:tcW w:w="1417" w:type="dxa"/>
            <w:vAlign w:val="center"/>
          </w:tcPr>
          <w:p w14:paraId="12A17950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参考书目</w:t>
            </w:r>
          </w:p>
        </w:tc>
        <w:tc>
          <w:tcPr>
            <w:tcW w:w="7653" w:type="dxa"/>
            <w:gridSpan w:val="4"/>
            <w:vAlign w:val="center"/>
          </w:tcPr>
          <w:p w14:paraId="29292FEB" w14:textId="77777777" w:rsidR="00B505C9" w:rsidRDefault="00000000">
            <w:pPr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{% for b in references %}{{ b }}</w:t>
            </w:r>
          </w:p>
          <w:p w14:paraId="57B7BA24" w14:textId="640B8639" w:rsidR="0064486C" w:rsidRDefault="00000000">
            <w:r>
              <w:rPr>
                <w:rFonts w:ascii="Times New Roman" w:eastAsia="宋体" w:hAnsi="Times New Roman"/>
                <w:sz w:val="21"/>
              </w:rPr>
              <w:t>{% endfor %}</w:t>
            </w:r>
          </w:p>
        </w:tc>
      </w:tr>
      <w:tr w:rsidR="0064486C" w14:paraId="118806F6" w14:textId="77777777" w:rsidTr="00B505C9">
        <w:trPr>
          <w:jc w:val="center"/>
        </w:trPr>
        <w:tc>
          <w:tcPr>
            <w:tcW w:w="1417" w:type="dxa"/>
            <w:vAlign w:val="center"/>
          </w:tcPr>
          <w:p w14:paraId="73D6282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考核方式</w:t>
            </w:r>
          </w:p>
        </w:tc>
        <w:tc>
          <w:tcPr>
            <w:tcW w:w="3118" w:type="dxa"/>
            <w:vAlign w:val="center"/>
          </w:tcPr>
          <w:p w14:paraId="79CF6F0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assessment_method }}</w:t>
            </w:r>
          </w:p>
        </w:tc>
        <w:tc>
          <w:tcPr>
            <w:tcW w:w="1984" w:type="dxa"/>
            <w:vAlign w:val="center"/>
          </w:tcPr>
          <w:p w14:paraId="25E454E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成绩计算方法</w:t>
            </w:r>
          </w:p>
        </w:tc>
        <w:tc>
          <w:tcPr>
            <w:tcW w:w="2551" w:type="dxa"/>
            <w:gridSpan w:val="2"/>
            <w:vAlign w:val="center"/>
          </w:tcPr>
          <w:p w14:paraId="439A4CFB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grading_formula }}</w:t>
            </w:r>
          </w:p>
        </w:tc>
      </w:tr>
    </w:tbl>
    <w:p w14:paraId="2A7FD3AD" w14:textId="77777777" w:rsidR="0064486C" w:rsidRDefault="0064486C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680"/>
        <w:gridCol w:w="2551"/>
        <w:gridCol w:w="2835"/>
        <w:gridCol w:w="567"/>
        <w:gridCol w:w="1020"/>
        <w:gridCol w:w="1020"/>
        <w:gridCol w:w="680"/>
      </w:tblGrid>
      <w:tr w:rsidR="0064486C" w14:paraId="2FB3F7E2" w14:textId="77777777">
        <w:trPr>
          <w:jc w:val="center"/>
        </w:trPr>
        <w:tc>
          <w:tcPr>
            <w:tcW w:w="680" w:type="dxa"/>
            <w:vAlign w:val="center"/>
          </w:tcPr>
          <w:p w14:paraId="04E85231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周次</w:t>
            </w:r>
          </w:p>
        </w:tc>
        <w:tc>
          <w:tcPr>
            <w:tcW w:w="680" w:type="dxa"/>
            <w:vAlign w:val="center"/>
          </w:tcPr>
          <w:p w14:paraId="5FA5DA12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课次</w:t>
            </w:r>
          </w:p>
        </w:tc>
        <w:tc>
          <w:tcPr>
            <w:tcW w:w="2551" w:type="dxa"/>
            <w:vAlign w:val="center"/>
          </w:tcPr>
          <w:p w14:paraId="78ABCE2F" w14:textId="77777777" w:rsidR="0064486C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教学内容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写明章节标题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)</w:t>
            </w:r>
          </w:p>
        </w:tc>
        <w:tc>
          <w:tcPr>
            <w:tcW w:w="2835" w:type="dxa"/>
            <w:vAlign w:val="center"/>
          </w:tcPr>
          <w:p w14:paraId="7211E59F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学习重点、教学要求</w:t>
            </w:r>
          </w:p>
        </w:tc>
        <w:tc>
          <w:tcPr>
            <w:tcW w:w="567" w:type="dxa"/>
            <w:vAlign w:val="center"/>
          </w:tcPr>
          <w:p w14:paraId="33A2EB0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学时</w:t>
            </w:r>
          </w:p>
        </w:tc>
        <w:tc>
          <w:tcPr>
            <w:tcW w:w="1020" w:type="dxa"/>
            <w:vAlign w:val="center"/>
          </w:tcPr>
          <w:p w14:paraId="0C1FB63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教学方法</w:t>
            </w:r>
          </w:p>
        </w:tc>
        <w:tc>
          <w:tcPr>
            <w:tcW w:w="1020" w:type="dxa"/>
            <w:vAlign w:val="center"/>
          </w:tcPr>
          <w:p w14:paraId="379E8F82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其它</w:t>
            </w:r>
            <w:r>
              <w:rPr>
                <w:rFonts w:ascii="Times New Roman" w:eastAsia="宋体" w:hAnsi="Times New Roman"/>
                <w:b/>
                <w:sz w:val="18"/>
              </w:rPr>
              <w:br/>
              <w:t>(</w:t>
            </w:r>
            <w:r>
              <w:rPr>
                <w:rFonts w:ascii="Times New Roman" w:eastAsia="宋体" w:hAnsi="Times New Roman"/>
                <w:b/>
                <w:sz w:val="18"/>
              </w:rPr>
              <w:t>作业等</w:t>
            </w:r>
            <w:r>
              <w:rPr>
                <w:rFonts w:ascii="Times New Roman" w:eastAsia="宋体" w:hAnsi="Times New Roman"/>
                <w:b/>
                <w:sz w:val="18"/>
              </w:rPr>
              <w:t>)</w:t>
            </w:r>
          </w:p>
        </w:tc>
        <w:tc>
          <w:tcPr>
            <w:tcW w:w="680" w:type="dxa"/>
            <w:vAlign w:val="center"/>
          </w:tcPr>
          <w:p w14:paraId="58F4502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支撑教学目标</w:t>
            </w:r>
          </w:p>
        </w:tc>
      </w:tr>
      <w:tr w:rsidR="0064486C" w14:paraId="3412283E" w14:textId="77777777">
        <w:trPr>
          <w:jc w:val="center"/>
        </w:trPr>
        <w:tc>
          <w:tcPr>
            <w:tcW w:w="680" w:type="dxa"/>
            <w:vAlign w:val="center"/>
          </w:tcPr>
          <w:p w14:paraId="26395B6A" w14:textId="6E1B3F8A" w:rsidR="0064486C" w:rsidRDefault="00634C69">
            <w:pPr>
              <w:jc w:val="center"/>
            </w:pPr>
            <w:r w:rsidRPr="00634C69">
              <w:rPr>
                <w:rFonts w:ascii="Times New Roman" w:eastAsia="宋体" w:hAnsi="Times New Roman"/>
                <w:sz w:val="18"/>
              </w:rPr>
              <w:t>{% for s in schedule %}{{ s.week }}</w:t>
            </w:r>
          </w:p>
        </w:tc>
        <w:tc>
          <w:tcPr>
            <w:tcW w:w="680" w:type="dxa"/>
            <w:vAlign w:val="center"/>
          </w:tcPr>
          <w:p w14:paraId="0174C1D6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{{s.sess}}</w:t>
            </w:r>
          </w:p>
        </w:tc>
        <w:tc>
          <w:tcPr>
            <w:tcW w:w="2551" w:type="dxa"/>
            <w:vAlign w:val="center"/>
          </w:tcPr>
          <w:p w14:paraId="773CD76D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{{s.content}}</w:t>
            </w:r>
          </w:p>
        </w:tc>
        <w:tc>
          <w:tcPr>
            <w:tcW w:w="2835" w:type="dxa"/>
            <w:vAlign w:val="center"/>
          </w:tcPr>
          <w:p w14:paraId="742162A3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{{s.req}}</w:t>
            </w:r>
          </w:p>
        </w:tc>
        <w:tc>
          <w:tcPr>
            <w:tcW w:w="567" w:type="dxa"/>
            <w:vAlign w:val="center"/>
          </w:tcPr>
          <w:p w14:paraId="3FD1FE20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{{s.hrs}}</w:t>
            </w:r>
          </w:p>
        </w:tc>
        <w:tc>
          <w:tcPr>
            <w:tcW w:w="1020" w:type="dxa"/>
            <w:vAlign w:val="center"/>
          </w:tcPr>
          <w:p w14:paraId="760EF5A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{{s.method}}</w:t>
            </w:r>
          </w:p>
        </w:tc>
        <w:tc>
          <w:tcPr>
            <w:tcW w:w="1020" w:type="dxa"/>
            <w:vAlign w:val="center"/>
          </w:tcPr>
          <w:p w14:paraId="36F2F451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{{s.other}}</w:t>
            </w:r>
          </w:p>
        </w:tc>
        <w:tc>
          <w:tcPr>
            <w:tcW w:w="680" w:type="dxa"/>
            <w:vAlign w:val="center"/>
          </w:tcPr>
          <w:p w14:paraId="21938997" w14:textId="623DB848" w:rsidR="0064486C" w:rsidRDefault="00BE07AE">
            <w:pPr>
              <w:jc w:val="center"/>
            </w:pPr>
            <w:r w:rsidRPr="00BE07AE">
              <w:rPr>
                <w:rFonts w:ascii="Times New Roman" w:eastAsia="宋体" w:hAnsi="Times New Roman"/>
                <w:sz w:val="18"/>
              </w:rPr>
              <w:t>{{ s.obj }}{% endfor %}</w:t>
            </w:r>
          </w:p>
        </w:tc>
      </w:tr>
    </w:tbl>
    <w:p w14:paraId="379EA9D1" w14:textId="77777777" w:rsidR="0064486C" w:rsidRDefault="0064486C"/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417"/>
        <w:gridCol w:w="2580"/>
        <w:gridCol w:w="538"/>
        <w:gridCol w:w="1984"/>
      </w:tblGrid>
      <w:tr w:rsidR="0064486C" w14:paraId="7048C822" w14:textId="77777777" w:rsidTr="00E7739E">
        <w:trPr>
          <w:jc w:val="right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04AA2" w14:textId="77777777" w:rsidR="0064486C" w:rsidRDefault="00000000" w:rsidP="00E7739E">
            <w:pPr>
              <w:spacing w:after="0"/>
              <w:jc w:val="both"/>
            </w:pPr>
            <w:r>
              <w:rPr>
                <w:rFonts w:ascii="Times New Roman" w:eastAsia="宋体" w:hAnsi="Times New Roman"/>
                <w:sz w:val="24"/>
              </w:rPr>
              <w:t>主讲教师：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BFF65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teacher_sign_img }}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14:paraId="045197AB" w14:textId="77777777" w:rsidR="0064486C" w:rsidRDefault="0064486C"/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3423A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sign_date_1 }}</w:t>
            </w:r>
          </w:p>
        </w:tc>
      </w:tr>
    </w:tbl>
    <w:p w14:paraId="56272F29" w14:textId="77777777" w:rsidR="00E7739E" w:rsidRDefault="00E7739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576"/>
      </w:tblGrid>
      <w:tr w:rsidR="0064486C" w14:paraId="7AC96F8D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5B634" w14:textId="77777777" w:rsidR="0064486C" w:rsidRDefault="00000000" w:rsidP="00E7739E">
            <w:pPr>
              <w:spacing w:after="0"/>
              <w:jc w:val="both"/>
            </w:pPr>
            <w:r>
              <w:rPr>
                <w:rFonts w:ascii="Times New Roman" w:eastAsia="宋体" w:hAnsi="Times New Roman"/>
                <w:sz w:val="24"/>
              </w:rPr>
              <w:t>备注：</w:t>
            </w:r>
          </w:p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BB9ED7" w14:textId="3F6C05A5" w:rsidR="0064486C" w:rsidRDefault="00185B65">
            <w:pPr>
              <w:jc w:val="center"/>
            </w:pPr>
            <w:r w:rsidRPr="00185B65">
              <w:t>{{ note_1 }}</w:t>
            </w:r>
          </w:p>
        </w:tc>
      </w:tr>
      <w:tr w:rsidR="0064486C" w14:paraId="64EA4C5B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CC95F13" w14:textId="77777777" w:rsidR="0064486C" w:rsidRDefault="0064486C"/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511046" w14:textId="6F4240D0" w:rsidR="0064486C" w:rsidRDefault="00185B65">
            <w:pPr>
              <w:jc w:val="center"/>
            </w:pPr>
            <w:r w:rsidRPr="00185B65">
              <w:t>{{ note_</w:t>
            </w:r>
            <w:r>
              <w:rPr>
                <w:rFonts w:eastAsia="宋体" w:hint="eastAsia"/>
                <w:lang w:eastAsia="zh-CN"/>
              </w:rPr>
              <w:t>2</w:t>
            </w:r>
            <w:r w:rsidRPr="00185B65">
              <w:t xml:space="preserve"> }}</w:t>
            </w:r>
          </w:p>
        </w:tc>
      </w:tr>
      <w:tr w:rsidR="0064486C" w14:paraId="1468D01A" w14:textId="77777777" w:rsidTr="00E7739E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B8033E0" w14:textId="77777777" w:rsidR="0064486C" w:rsidRDefault="0064486C"/>
        </w:tc>
        <w:tc>
          <w:tcPr>
            <w:tcW w:w="75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52D2AB" w14:textId="2B175FBA" w:rsidR="0064486C" w:rsidRDefault="00185B65">
            <w:pPr>
              <w:jc w:val="center"/>
            </w:pPr>
            <w:r w:rsidRPr="00185B65">
              <w:t>{{ note_</w:t>
            </w:r>
            <w:r>
              <w:rPr>
                <w:rFonts w:eastAsia="宋体" w:hint="eastAsia"/>
                <w:lang w:eastAsia="zh-CN"/>
              </w:rPr>
              <w:t>3</w:t>
            </w:r>
            <w:r w:rsidRPr="00185B65">
              <w:t xml:space="preserve"> }}</w:t>
            </w:r>
          </w:p>
        </w:tc>
      </w:tr>
    </w:tbl>
    <w:p w14:paraId="69818534" w14:textId="77777777" w:rsidR="00E7739E" w:rsidRDefault="00E7739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2"/>
        <w:gridCol w:w="978"/>
        <w:gridCol w:w="3260"/>
        <w:gridCol w:w="284"/>
        <w:gridCol w:w="2756"/>
        <w:gridCol w:w="22"/>
      </w:tblGrid>
      <w:tr w:rsidR="0064486C" w14:paraId="5FC27812" w14:textId="77777777" w:rsidTr="00E7739E">
        <w:trPr>
          <w:gridAfter w:val="1"/>
          <w:wAfter w:w="22" w:type="dxa"/>
          <w:jc w:val="center"/>
        </w:trPr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C8E76" w14:textId="77777777" w:rsidR="0064486C" w:rsidRDefault="00000000" w:rsidP="00E7739E">
            <w:pPr>
              <w:spacing w:after="0"/>
              <w:jc w:val="both"/>
            </w:pPr>
            <w:r>
              <w:rPr>
                <w:rFonts w:ascii="Times New Roman" w:eastAsia="宋体" w:hAnsi="Times New Roman"/>
                <w:b/>
                <w:sz w:val="24"/>
              </w:rPr>
              <w:t>审批意见：</w:t>
            </w:r>
          </w:p>
        </w:tc>
        <w:tc>
          <w:tcPr>
            <w:tcW w:w="727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321E55" w14:textId="77777777" w:rsidR="0064486C" w:rsidRDefault="0064486C">
            <w:pPr>
              <w:jc w:val="center"/>
            </w:pPr>
          </w:p>
        </w:tc>
      </w:tr>
      <w:tr w:rsidR="00185B65" w14:paraId="2A15192E" w14:textId="77777777" w:rsidTr="00B505C9">
        <w:trPr>
          <w:trHeight w:val="850"/>
          <w:jc w:val="center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C2825" w14:textId="77777777" w:rsidR="00185B65" w:rsidRPr="00185B65" w:rsidRDefault="00185B65">
            <w:pPr>
              <w:rPr>
                <w:rFonts w:ascii="Times New Roman" w:eastAsia="宋体" w:hAnsi="Times New Roman"/>
                <w:bCs/>
                <w:sz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067CDFA6" w14:textId="77777777" w:rsidR="00185B65" w:rsidRDefault="00185B6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</w:tcPr>
          <w:p w14:paraId="7F9C8C5D" w14:textId="77777777" w:rsidR="00185B65" w:rsidRDefault="00185B65"/>
        </w:tc>
        <w:tc>
          <w:tcPr>
            <w:tcW w:w="277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3C1BA4E" w14:textId="77777777" w:rsidR="00185B65" w:rsidRDefault="00185B65">
            <w:pPr>
              <w:jc w:val="center"/>
              <w:rPr>
                <w:rFonts w:ascii="Times New Roman" w:eastAsia="宋体" w:hAnsi="Times New Roman"/>
                <w:sz w:val="24"/>
              </w:rPr>
            </w:pPr>
          </w:p>
        </w:tc>
      </w:tr>
      <w:tr w:rsidR="0064486C" w14:paraId="4C4C5726" w14:textId="77777777" w:rsidTr="00E7739E">
        <w:trPr>
          <w:trHeight w:val="850"/>
          <w:jc w:val="center"/>
        </w:trPr>
        <w:tc>
          <w:tcPr>
            <w:tcW w:w="2410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2853889" w14:textId="7680091F" w:rsidR="0064486C" w:rsidRPr="00185B65" w:rsidRDefault="00185B65" w:rsidP="00E7739E">
            <w:pPr>
              <w:spacing w:after="0"/>
              <w:jc w:val="both"/>
              <w:rPr>
                <w:bCs/>
              </w:rPr>
            </w:pPr>
            <w:r w:rsidRPr="00185B65">
              <w:rPr>
                <w:rFonts w:ascii="Times New Roman" w:eastAsia="宋体" w:hAnsi="Times New Roman" w:hint="eastAsia"/>
                <w:bCs/>
                <w:sz w:val="24"/>
              </w:rPr>
              <w:t>系（教研室）主任</w:t>
            </w:r>
            <w:r w:rsidR="00B505C9">
              <w:rPr>
                <w:rFonts w:ascii="Times New Roman" w:eastAsia="宋体" w:hAnsi="Times New Roman"/>
                <w:sz w:val="24"/>
              </w:rPr>
              <w:t>：</w:t>
            </w:r>
          </w:p>
        </w:tc>
        <w:tc>
          <w:tcPr>
            <w:tcW w:w="326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BD6AC20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head_sign_img }}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</w:tcPr>
          <w:p w14:paraId="4595FE9F" w14:textId="77777777" w:rsidR="0064486C" w:rsidRDefault="0064486C"/>
        </w:tc>
        <w:tc>
          <w:tcPr>
            <w:tcW w:w="277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656000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sign_date_2 }}</w:t>
            </w:r>
          </w:p>
        </w:tc>
      </w:tr>
      <w:tr w:rsidR="0064486C" w14:paraId="569B8BEC" w14:textId="77777777" w:rsidTr="00E7739E">
        <w:trPr>
          <w:trHeight w:val="850"/>
          <w:jc w:val="center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82CA4" w14:textId="77777777" w:rsidR="0064486C" w:rsidRDefault="00000000" w:rsidP="00E7739E">
            <w:pPr>
              <w:spacing w:after="0"/>
              <w:jc w:val="both"/>
            </w:pPr>
            <w:r>
              <w:rPr>
                <w:rFonts w:ascii="Times New Roman" w:eastAsia="宋体" w:hAnsi="Times New Roman"/>
                <w:sz w:val="24"/>
              </w:rPr>
              <w:t>学院主管领导：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954F44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dean_sign_img }}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0ECCAD" w14:textId="77777777" w:rsidR="0064486C" w:rsidRDefault="0064486C"/>
        </w:tc>
        <w:tc>
          <w:tcPr>
            <w:tcW w:w="27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CEF50C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{{ sign_date_3 }}</w:t>
            </w:r>
          </w:p>
        </w:tc>
      </w:tr>
    </w:tbl>
    <w:p w14:paraId="2853D047" w14:textId="77777777" w:rsidR="00042668" w:rsidRDefault="00042668"/>
    <w:sectPr w:rsidR="00042668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3D92D" w14:textId="77777777" w:rsidR="00286DE8" w:rsidRDefault="00286DE8" w:rsidP="009773EA">
      <w:pPr>
        <w:spacing w:after="0" w:line="240" w:lineRule="auto"/>
      </w:pPr>
      <w:r>
        <w:separator/>
      </w:r>
    </w:p>
  </w:endnote>
  <w:endnote w:type="continuationSeparator" w:id="0">
    <w:p w14:paraId="2A81E5A0" w14:textId="77777777" w:rsidR="00286DE8" w:rsidRDefault="00286DE8" w:rsidP="00977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DFDFA" w14:textId="77777777" w:rsidR="00286DE8" w:rsidRDefault="00286DE8" w:rsidP="009773EA">
      <w:pPr>
        <w:spacing w:after="0" w:line="240" w:lineRule="auto"/>
      </w:pPr>
      <w:r>
        <w:separator/>
      </w:r>
    </w:p>
  </w:footnote>
  <w:footnote w:type="continuationSeparator" w:id="0">
    <w:p w14:paraId="7AEC60CA" w14:textId="77777777" w:rsidR="00286DE8" w:rsidRDefault="00286DE8" w:rsidP="00977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944962">
    <w:abstractNumId w:val="8"/>
  </w:num>
  <w:num w:numId="2" w16cid:durableId="1414353996">
    <w:abstractNumId w:val="6"/>
  </w:num>
  <w:num w:numId="3" w16cid:durableId="408962000">
    <w:abstractNumId w:val="5"/>
  </w:num>
  <w:num w:numId="4" w16cid:durableId="2015067554">
    <w:abstractNumId w:val="4"/>
  </w:num>
  <w:num w:numId="5" w16cid:durableId="65080381">
    <w:abstractNumId w:val="7"/>
  </w:num>
  <w:num w:numId="6" w16cid:durableId="1353729149">
    <w:abstractNumId w:val="3"/>
  </w:num>
  <w:num w:numId="7" w16cid:durableId="812067971">
    <w:abstractNumId w:val="2"/>
  </w:num>
  <w:num w:numId="8" w16cid:durableId="1011613892">
    <w:abstractNumId w:val="1"/>
  </w:num>
  <w:num w:numId="9" w16cid:durableId="155080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668"/>
    <w:rsid w:val="0006063C"/>
    <w:rsid w:val="0015074B"/>
    <w:rsid w:val="00185B65"/>
    <w:rsid w:val="00286DE8"/>
    <w:rsid w:val="0029639D"/>
    <w:rsid w:val="002F0CA4"/>
    <w:rsid w:val="00326F90"/>
    <w:rsid w:val="00507267"/>
    <w:rsid w:val="00563BF2"/>
    <w:rsid w:val="00634C69"/>
    <w:rsid w:val="0064486C"/>
    <w:rsid w:val="009773EA"/>
    <w:rsid w:val="00A673F2"/>
    <w:rsid w:val="00AA1D8D"/>
    <w:rsid w:val="00B11CD8"/>
    <w:rsid w:val="00B47730"/>
    <w:rsid w:val="00B505C9"/>
    <w:rsid w:val="00BE0564"/>
    <w:rsid w:val="00BE07AE"/>
    <w:rsid w:val="00C41DF7"/>
    <w:rsid w:val="00CB0664"/>
    <w:rsid w:val="00D53680"/>
    <w:rsid w:val="00E0564E"/>
    <w:rsid w:val="00E7739E"/>
    <w:rsid w:val="00EF42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821147"/>
  <w14:defaultImageDpi w14:val="300"/>
  <w15:docId w15:val="{FE20B605-B4F6-4927-8A36-EDC73847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 l</cp:lastModifiedBy>
  <cp:revision>7</cp:revision>
  <dcterms:created xsi:type="dcterms:W3CDTF">2025-12-26T22:58:00Z</dcterms:created>
  <dcterms:modified xsi:type="dcterms:W3CDTF">2025-12-27T01:00:00Z</dcterms:modified>
  <cp:category/>
</cp:coreProperties>
</file>