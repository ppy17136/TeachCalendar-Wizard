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7272F2" w14:textId="77777777" w:rsidR="00062310" w:rsidRDefault="00062310">
      <w:pPr>
        <w:jc w:val="center"/>
        <w:rPr>
          <w:rFonts w:ascii="Times New Roman" w:eastAsia="宋体" w:hAnsi="Times New Roman"/>
          <w:b/>
          <w:sz w:val="72"/>
        </w:rPr>
      </w:pPr>
    </w:p>
    <w:p w14:paraId="64CD8DF3" w14:textId="0FC8D31F" w:rsidR="0064486C" w:rsidRDefault="00D95233" w:rsidP="00D95233">
      <w:pPr>
        <w:jc w:val="center"/>
        <w:rPr>
          <w:rFonts w:eastAsia="宋体"/>
          <w:lang w:eastAsia="zh-CN"/>
        </w:rPr>
      </w:pPr>
      <w:r>
        <w:rPr>
          <w:noProof/>
        </w:rPr>
        <w:drawing>
          <wp:inline distT="0" distB="0" distL="0" distR="0" wp14:anchorId="2657F95F" wp14:editId="18067254">
            <wp:extent cx="3771429" cy="571429"/>
            <wp:effectExtent l="0" t="0" r="635" b="635"/>
            <wp:docPr id="1065364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364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7142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02E1F" w14:textId="77777777" w:rsidR="00D95233" w:rsidRDefault="00D95233" w:rsidP="00D95233">
      <w:pPr>
        <w:jc w:val="center"/>
        <w:rPr>
          <w:rFonts w:eastAsia="宋体"/>
          <w:lang w:eastAsia="zh-CN"/>
        </w:rPr>
      </w:pPr>
    </w:p>
    <w:p w14:paraId="12EB129D" w14:textId="77777777" w:rsidR="00DF6637" w:rsidRPr="00D95233" w:rsidRDefault="00DF6637" w:rsidP="00D95233">
      <w:pPr>
        <w:jc w:val="center"/>
        <w:rPr>
          <w:rFonts w:eastAsia="宋体" w:hint="eastAsia"/>
          <w:lang w:eastAsia="zh-CN"/>
        </w:rPr>
      </w:pPr>
    </w:p>
    <w:p w14:paraId="3CCB9073" w14:textId="77777777" w:rsidR="0064486C" w:rsidRPr="00D95233" w:rsidRDefault="00000000">
      <w:pPr>
        <w:jc w:val="center"/>
        <w:rPr>
          <w:sz w:val="48"/>
          <w:szCs w:val="48"/>
        </w:rPr>
      </w:pPr>
      <w:proofErr w:type="gramStart"/>
      <w:r w:rsidRPr="00D95233">
        <w:rPr>
          <w:rFonts w:ascii="Times New Roman" w:eastAsia="宋体" w:hAnsi="Times New Roman"/>
          <w:b/>
          <w:sz w:val="48"/>
          <w:szCs w:val="48"/>
        </w:rPr>
        <w:t>教</w:t>
      </w:r>
      <w:r w:rsidRPr="00D95233">
        <w:rPr>
          <w:rFonts w:ascii="Times New Roman" w:eastAsia="宋体" w:hAnsi="Times New Roman"/>
          <w:b/>
          <w:sz w:val="48"/>
          <w:szCs w:val="48"/>
        </w:rPr>
        <w:t xml:space="preserve">  </w:t>
      </w:r>
      <w:r w:rsidRPr="00D95233">
        <w:rPr>
          <w:rFonts w:ascii="Times New Roman" w:eastAsia="宋体" w:hAnsi="Times New Roman"/>
          <w:b/>
          <w:sz w:val="48"/>
          <w:szCs w:val="48"/>
        </w:rPr>
        <w:t>学</w:t>
      </w:r>
      <w:proofErr w:type="gramEnd"/>
      <w:r w:rsidRPr="00D95233">
        <w:rPr>
          <w:rFonts w:ascii="Times New Roman" w:eastAsia="宋体" w:hAnsi="Times New Roman"/>
          <w:b/>
          <w:sz w:val="48"/>
          <w:szCs w:val="48"/>
        </w:rPr>
        <w:t xml:space="preserve">  </w:t>
      </w:r>
      <w:proofErr w:type="gramStart"/>
      <w:r w:rsidRPr="00D95233">
        <w:rPr>
          <w:rFonts w:ascii="Times New Roman" w:eastAsia="宋体" w:hAnsi="Times New Roman"/>
          <w:b/>
          <w:sz w:val="48"/>
          <w:szCs w:val="48"/>
        </w:rPr>
        <w:t>日</w:t>
      </w:r>
      <w:r w:rsidRPr="00D95233">
        <w:rPr>
          <w:rFonts w:ascii="Times New Roman" w:eastAsia="宋体" w:hAnsi="Times New Roman"/>
          <w:b/>
          <w:sz w:val="48"/>
          <w:szCs w:val="48"/>
        </w:rPr>
        <w:t xml:space="preserve">  </w:t>
      </w:r>
      <w:r w:rsidRPr="00D95233">
        <w:rPr>
          <w:rFonts w:ascii="Times New Roman" w:eastAsia="宋体" w:hAnsi="Times New Roman"/>
          <w:b/>
          <w:sz w:val="48"/>
          <w:szCs w:val="48"/>
        </w:rPr>
        <w:t>历</w:t>
      </w:r>
      <w:proofErr w:type="gramEnd"/>
    </w:p>
    <w:p w14:paraId="68715834" w14:textId="77777777" w:rsidR="0064486C" w:rsidRDefault="0064486C"/>
    <w:p w14:paraId="5F51A738" w14:textId="77777777" w:rsidR="0064486C" w:rsidRDefault="0064486C"/>
    <w:p w14:paraId="5A88F180" w14:textId="77777777" w:rsidR="0064486C" w:rsidRDefault="00000000">
      <w:pPr>
        <w:jc w:val="center"/>
      </w:pPr>
      <w:r>
        <w:rPr>
          <w:rFonts w:ascii="Times New Roman" w:eastAsia="宋体" w:hAnsi="Times New Roman"/>
          <w:sz w:val="32"/>
          <w:u w:val="single"/>
        </w:rPr>
        <w:t xml:space="preserve"> {{ academic_year }} </w:t>
      </w:r>
      <w:r>
        <w:rPr>
          <w:rFonts w:ascii="Times New Roman" w:eastAsia="宋体" w:hAnsi="Times New Roman"/>
          <w:sz w:val="32"/>
        </w:rPr>
        <w:t xml:space="preserve"> </w:t>
      </w:r>
      <w:r>
        <w:rPr>
          <w:rFonts w:ascii="Times New Roman" w:eastAsia="宋体" w:hAnsi="Times New Roman"/>
          <w:sz w:val="32"/>
        </w:rPr>
        <w:t>学年</w:t>
      </w:r>
      <w:r>
        <w:rPr>
          <w:rFonts w:ascii="Times New Roman" w:eastAsia="宋体" w:hAnsi="Times New Roman"/>
          <w:sz w:val="32"/>
        </w:rPr>
        <w:t xml:space="preserve">  </w:t>
      </w:r>
      <w:r>
        <w:rPr>
          <w:rFonts w:ascii="Times New Roman" w:eastAsia="宋体" w:hAnsi="Times New Roman"/>
          <w:sz w:val="32"/>
        </w:rPr>
        <w:t>第</w:t>
      </w:r>
      <w:r>
        <w:rPr>
          <w:rFonts w:ascii="Times New Roman" w:eastAsia="宋体" w:hAnsi="Times New Roman"/>
          <w:sz w:val="32"/>
        </w:rPr>
        <w:t xml:space="preserve"> </w:t>
      </w:r>
      <w:r>
        <w:rPr>
          <w:rFonts w:ascii="Times New Roman" w:eastAsia="宋体" w:hAnsi="Times New Roman"/>
          <w:sz w:val="32"/>
          <w:u w:val="single"/>
        </w:rPr>
        <w:t xml:space="preserve"> {{ semester }} </w:t>
      </w:r>
      <w:r>
        <w:rPr>
          <w:rFonts w:ascii="Times New Roman" w:eastAsia="宋体" w:hAnsi="Times New Roman"/>
          <w:sz w:val="32"/>
        </w:rPr>
        <w:t xml:space="preserve"> </w:t>
      </w:r>
      <w:r>
        <w:rPr>
          <w:rFonts w:ascii="Times New Roman" w:eastAsia="宋体" w:hAnsi="Times New Roman"/>
          <w:sz w:val="32"/>
        </w:rPr>
        <w:t>学期</w:t>
      </w:r>
    </w:p>
    <w:p w14:paraId="52A59364" w14:textId="77777777" w:rsidR="0064486C" w:rsidRDefault="0064486C"/>
    <w:p w14:paraId="35143FA4" w14:textId="77777777" w:rsidR="0064486C" w:rsidRDefault="0064486C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01"/>
        <w:gridCol w:w="2495"/>
      </w:tblGrid>
      <w:tr w:rsidR="0064486C" w:rsidRPr="00C60194" w14:paraId="0AA35C23" w14:textId="77777777" w:rsidTr="00C60194">
        <w:trPr>
          <w:trHeight w:val="680"/>
          <w:jc w:val="center"/>
        </w:trPr>
        <w:tc>
          <w:tcPr>
            <w:tcW w:w="34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DA4806" w14:textId="77777777" w:rsidR="0064486C" w:rsidRPr="00C60194" w:rsidRDefault="00000000" w:rsidP="00C60194">
            <w:pPr>
              <w:adjustRightInd w:val="0"/>
              <w:snapToGrid w:val="0"/>
              <w:spacing w:after="0"/>
              <w:jc w:val="distribute"/>
              <w:rPr>
                <w:sz w:val="28"/>
                <w:szCs w:val="28"/>
              </w:rPr>
            </w:pPr>
            <w:r w:rsidRPr="00C60194">
              <w:rPr>
                <w:rFonts w:ascii="Times New Roman" w:eastAsia="宋体" w:hAnsi="Times New Roman"/>
                <w:sz w:val="28"/>
                <w:szCs w:val="28"/>
              </w:rPr>
              <w:t>课</w:t>
            </w:r>
            <w:r w:rsidRPr="00C60194">
              <w:rPr>
                <w:rFonts w:ascii="Times New Roman" w:eastAsia="宋体" w:hAnsi="Times New Roman"/>
                <w:sz w:val="28"/>
                <w:szCs w:val="28"/>
              </w:rPr>
              <w:t xml:space="preserve"> </w:t>
            </w:r>
            <w:r w:rsidRPr="00C60194">
              <w:rPr>
                <w:rFonts w:ascii="Times New Roman" w:eastAsia="宋体" w:hAnsi="Times New Roman"/>
                <w:sz w:val="28"/>
                <w:szCs w:val="28"/>
              </w:rPr>
              <w:t>程</w:t>
            </w:r>
            <w:r w:rsidRPr="00C60194">
              <w:rPr>
                <w:rFonts w:ascii="Times New Roman" w:eastAsia="宋体" w:hAnsi="Times New Roman"/>
                <w:sz w:val="28"/>
                <w:szCs w:val="28"/>
              </w:rPr>
              <w:t xml:space="preserve"> </w:t>
            </w:r>
            <w:r w:rsidRPr="00C60194">
              <w:rPr>
                <w:rFonts w:ascii="Times New Roman" w:eastAsia="宋体" w:hAnsi="Times New Roman"/>
                <w:sz w:val="28"/>
                <w:szCs w:val="28"/>
              </w:rPr>
              <w:t>名</w:t>
            </w:r>
            <w:r w:rsidRPr="00C60194">
              <w:rPr>
                <w:rFonts w:ascii="Times New Roman" w:eastAsia="宋体" w:hAnsi="Times New Roman"/>
                <w:sz w:val="28"/>
                <w:szCs w:val="28"/>
              </w:rPr>
              <w:t xml:space="preserve"> </w:t>
            </w:r>
            <w:r w:rsidRPr="00C60194">
              <w:rPr>
                <w:rFonts w:ascii="Times New Roman" w:eastAsia="宋体" w:hAnsi="Times New Roman"/>
                <w:sz w:val="28"/>
                <w:szCs w:val="28"/>
              </w:rPr>
              <w:t>称</w:t>
            </w:r>
          </w:p>
        </w:tc>
        <w:tc>
          <w:tcPr>
            <w:tcW w:w="249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509F908" w14:textId="77777777" w:rsidR="0064486C" w:rsidRPr="00C60194" w:rsidRDefault="00000000" w:rsidP="00C60194">
            <w:pPr>
              <w:adjustRightInd w:val="0"/>
              <w:snapToGrid w:val="0"/>
              <w:spacing w:after="0"/>
              <w:jc w:val="center"/>
              <w:rPr>
                <w:sz w:val="28"/>
                <w:szCs w:val="28"/>
              </w:rPr>
            </w:pPr>
            <w:proofErr w:type="gramStart"/>
            <w:r w:rsidRPr="00C60194">
              <w:rPr>
                <w:rFonts w:ascii="Times New Roman" w:eastAsia="宋体" w:hAnsi="Times New Roman"/>
                <w:sz w:val="28"/>
                <w:szCs w:val="28"/>
              </w:rPr>
              <w:t>{{ course_name }}</w:t>
            </w:r>
          </w:p>
        </w:tc>
      </w:tr>
      <w:tr w:rsidR="0064486C" w:rsidRPr="00C60194" w14:paraId="3583B68B" w14:textId="77777777" w:rsidTr="00C60194">
        <w:trPr>
          <w:trHeight w:val="680"/>
          <w:jc w:val="center"/>
        </w:trPr>
        <w:tc>
          <w:tcPr>
            <w:tcW w:w="34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124EFB" w14:textId="77777777" w:rsidR="0064486C" w:rsidRPr="00C60194" w:rsidRDefault="00000000" w:rsidP="00C60194">
            <w:pPr>
              <w:adjustRightInd w:val="0"/>
              <w:snapToGrid w:val="0"/>
              <w:spacing w:after="0"/>
              <w:jc w:val="distribute"/>
              <w:rPr>
                <w:sz w:val="28"/>
                <w:szCs w:val="28"/>
              </w:rPr>
            </w:pPr>
            <w:r w:rsidRPr="00C60194">
              <w:rPr>
                <w:rFonts w:ascii="Times New Roman" w:eastAsia="宋体" w:hAnsi="Times New Roman"/>
                <w:sz w:val="28"/>
                <w:szCs w:val="28"/>
              </w:rPr>
              <w:t>学生专业及年级</w:t>
            </w:r>
          </w:p>
        </w:tc>
        <w:tc>
          <w:tcPr>
            <w:tcW w:w="249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16CC9BA" w14:textId="77777777" w:rsidR="0064486C" w:rsidRPr="00C60194" w:rsidRDefault="00000000" w:rsidP="00C60194">
            <w:pPr>
              <w:adjustRightInd w:val="0"/>
              <w:snapToGrid w:val="0"/>
              <w:spacing w:after="0"/>
              <w:jc w:val="center"/>
              <w:rPr>
                <w:sz w:val="28"/>
                <w:szCs w:val="28"/>
              </w:rPr>
            </w:pPr>
            <w:proofErr w:type="gramStart"/>
            <w:r w:rsidRPr="00C60194">
              <w:rPr>
                <w:rFonts w:ascii="Times New Roman" w:eastAsia="宋体" w:hAnsi="Times New Roman"/>
                <w:sz w:val="28"/>
                <w:szCs w:val="28"/>
              </w:rPr>
              <w:t>{{ class_info }}</w:t>
            </w:r>
          </w:p>
        </w:tc>
      </w:tr>
      <w:tr w:rsidR="0064486C" w:rsidRPr="00C60194" w14:paraId="50C0165C" w14:textId="77777777" w:rsidTr="00C60194">
        <w:trPr>
          <w:trHeight w:val="680"/>
          <w:jc w:val="center"/>
        </w:trPr>
        <w:tc>
          <w:tcPr>
            <w:tcW w:w="34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FEC166" w14:textId="77777777" w:rsidR="0064486C" w:rsidRPr="00C60194" w:rsidRDefault="00000000" w:rsidP="00C60194">
            <w:pPr>
              <w:adjustRightInd w:val="0"/>
              <w:snapToGrid w:val="0"/>
              <w:spacing w:after="0"/>
              <w:jc w:val="distribute"/>
              <w:rPr>
                <w:sz w:val="28"/>
                <w:szCs w:val="28"/>
              </w:rPr>
            </w:pPr>
            <w:r w:rsidRPr="00C60194">
              <w:rPr>
                <w:rFonts w:ascii="Times New Roman" w:eastAsia="宋体" w:hAnsi="Times New Roman"/>
                <w:sz w:val="28"/>
                <w:szCs w:val="28"/>
              </w:rPr>
              <w:t>主讲教师姓名及职称</w:t>
            </w:r>
          </w:p>
        </w:tc>
        <w:tc>
          <w:tcPr>
            <w:tcW w:w="249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04E23CD" w14:textId="77777777" w:rsidR="0064486C" w:rsidRPr="00C60194" w:rsidRDefault="00000000" w:rsidP="00C60194">
            <w:pPr>
              <w:adjustRightInd w:val="0"/>
              <w:snapToGrid w:val="0"/>
              <w:spacing w:after="0"/>
              <w:jc w:val="center"/>
              <w:rPr>
                <w:sz w:val="28"/>
                <w:szCs w:val="28"/>
              </w:rPr>
            </w:pPr>
            <w:proofErr w:type="gramStart"/>
            <w:r w:rsidRPr="00C60194">
              <w:rPr>
                <w:rFonts w:ascii="Times New Roman" w:eastAsia="宋体" w:hAnsi="Times New Roman"/>
                <w:sz w:val="28"/>
                <w:szCs w:val="28"/>
              </w:rPr>
              <w:t>{{ teacher_name }</w:t>
            </w:r>
            <w:proofErr w:type="gramEnd"/>
            <w:r w:rsidRPr="00C60194">
              <w:rPr>
                <w:rFonts w:ascii="Times New Roman" w:eastAsia="宋体" w:hAnsi="Times New Roman"/>
                <w:sz w:val="28"/>
                <w:szCs w:val="28"/>
              </w:rPr>
              <w:t xml:space="preserve">}  </w:t>
            </w:r>
            <w:proofErr w:type="gramStart"/>
            <w:r w:rsidRPr="00C60194">
              <w:rPr>
                <w:rFonts w:ascii="Times New Roman" w:eastAsia="宋体" w:hAnsi="Times New Roman"/>
                <w:sz w:val="28"/>
                <w:szCs w:val="28"/>
              </w:rPr>
              <w:t>{{ teacher_title }}</w:t>
            </w:r>
          </w:p>
        </w:tc>
      </w:tr>
    </w:tbl>
    <w:p w14:paraId="7426ABAD" w14:textId="77777777" w:rsidR="0064486C" w:rsidRPr="00C60194" w:rsidRDefault="0064486C">
      <w:pPr>
        <w:rPr>
          <w:sz w:val="28"/>
          <w:szCs w:val="28"/>
        </w:rPr>
      </w:pPr>
    </w:p>
    <w:tbl>
      <w:tblPr>
        <w:tblStyle w:val="aff1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80"/>
        <w:gridCol w:w="2753"/>
        <w:gridCol w:w="239"/>
        <w:gridCol w:w="1075"/>
        <w:gridCol w:w="2418"/>
      </w:tblGrid>
      <w:tr w:rsidR="00C60194" w:rsidRPr="00C60194" w14:paraId="2D8A9F14" w14:textId="77777777" w:rsidTr="00C60194">
        <w:trPr>
          <w:trHeight w:val="510"/>
          <w:jc w:val="center"/>
        </w:trPr>
        <w:tc>
          <w:tcPr>
            <w:tcW w:w="2280" w:type="dxa"/>
            <w:vAlign w:val="center"/>
          </w:tcPr>
          <w:p w14:paraId="0A94F56D" w14:textId="77777777" w:rsidR="00C60194" w:rsidRPr="00C60194" w:rsidRDefault="00C60194" w:rsidP="00C60194">
            <w:pPr>
              <w:rPr>
                <w:sz w:val="28"/>
                <w:szCs w:val="28"/>
              </w:rPr>
            </w:pPr>
            <w:proofErr w:type="spellStart"/>
            <w:r w:rsidRPr="00C60194">
              <w:rPr>
                <w:rFonts w:ascii="Times New Roman" w:eastAsia="宋体" w:hAnsi="Times New Roman"/>
                <w:spacing w:val="50"/>
                <w:sz w:val="28"/>
                <w:szCs w:val="28"/>
              </w:rPr>
              <w:t>课程总学时</w:t>
            </w:r>
            <w:r w:rsidRPr="00C60194">
              <w:rPr>
                <w:rFonts w:ascii="Times New Roman" w:eastAsia="宋体" w:hAnsi="Times New Roman"/>
                <w:sz w:val="28"/>
                <w:szCs w:val="28"/>
              </w:rPr>
              <w:t>数</w:t>
            </w:r>
            <w:proofErr w:type="spellEnd"/>
          </w:p>
        </w:tc>
        <w:tc>
          <w:tcPr>
            <w:tcW w:w="2753" w:type="dxa"/>
            <w:tcBorders>
              <w:bottom w:val="single" w:sz="4" w:space="0" w:color="auto"/>
            </w:tcBorders>
            <w:vAlign w:val="center"/>
          </w:tcPr>
          <w:p w14:paraId="0F980787" w14:textId="77777777" w:rsidR="00C60194" w:rsidRPr="00C60194" w:rsidRDefault="00C60194">
            <w:pPr>
              <w:jc w:val="center"/>
              <w:rPr>
                <w:sz w:val="28"/>
                <w:szCs w:val="28"/>
              </w:rPr>
            </w:pPr>
            <w:proofErr w:type="gramStart"/>
            <w:r w:rsidRPr="00C60194">
              <w:rPr>
                <w:rFonts w:ascii="Times New Roman" w:eastAsia="宋体" w:hAnsi="Times New Roman"/>
                <w:sz w:val="28"/>
                <w:szCs w:val="28"/>
              </w:rPr>
              <w:t xml:space="preserve">{{ total_hours }}</w:t>
            </w:r>
          </w:p>
        </w:tc>
        <w:tc>
          <w:tcPr>
            <w:tcW w:w="239" w:type="dxa"/>
          </w:tcPr>
          <w:p w14:paraId="33457FA6" w14:textId="77777777" w:rsidR="00C60194" w:rsidRPr="00C60194" w:rsidRDefault="00C60194">
            <w:pPr>
              <w:jc w:val="center"/>
              <w:rPr>
                <w:rFonts w:ascii="Times New Roman" w:eastAsia="宋体" w:hAnsi="Times New Roman"/>
                <w:spacing w:val="100"/>
                <w:sz w:val="28"/>
                <w:szCs w:val="28"/>
              </w:rPr>
            </w:pPr>
          </w:p>
        </w:tc>
        <w:tc>
          <w:tcPr>
            <w:tcW w:w="3493" w:type="dxa"/>
            <w:gridSpan w:val="2"/>
            <w:vAlign w:val="center"/>
          </w:tcPr>
          <w:p w14:paraId="11776C83" w14:textId="3D8F087D" w:rsidR="00C60194" w:rsidRPr="00C60194" w:rsidRDefault="00C60194">
            <w:pPr>
              <w:jc w:val="center"/>
              <w:rPr>
                <w:sz w:val="28"/>
                <w:szCs w:val="28"/>
              </w:rPr>
            </w:pPr>
            <w:proofErr w:type="spellStart"/>
            <w:r w:rsidRPr="00C60194">
              <w:rPr>
                <w:rFonts w:ascii="Times New Roman" w:eastAsia="宋体" w:hAnsi="Times New Roman"/>
                <w:spacing w:val="100"/>
                <w:sz w:val="28"/>
                <w:szCs w:val="28"/>
              </w:rPr>
              <w:t>本学期学时分</w:t>
            </w:r>
            <w:r w:rsidRPr="00C60194">
              <w:rPr>
                <w:rFonts w:ascii="Times New Roman" w:eastAsia="宋体" w:hAnsi="Times New Roman"/>
                <w:sz w:val="28"/>
                <w:szCs w:val="28"/>
              </w:rPr>
              <w:t>配</w:t>
            </w:r>
            <w:proofErr w:type="spellEnd"/>
          </w:p>
        </w:tc>
      </w:tr>
      <w:tr w:rsidR="00C60194" w:rsidRPr="00C60194" w14:paraId="166DB441" w14:textId="77777777" w:rsidTr="00C60194">
        <w:trPr>
          <w:trHeight w:val="510"/>
          <w:jc w:val="center"/>
        </w:trPr>
        <w:tc>
          <w:tcPr>
            <w:tcW w:w="2280" w:type="dxa"/>
            <w:vAlign w:val="center"/>
          </w:tcPr>
          <w:p w14:paraId="3A0592AA" w14:textId="77777777" w:rsidR="00C60194" w:rsidRPr="00C60194" w:rsidRDefault="00C60194" w:rsidP="00C60194">
            <w:pPr>
              <w:rPr>
                <w:sz w:val="28"/>
                <w:szCs w:val="28"/>
              </w:rPr>
            </w:pPr>
            <w:proofErr w:type="spellStart"/>
            <w:r w:rsidRPr="00C60194">
              <w:rPr>
                <w:rFonts w:ascii="Times New Roman" w:eastAsia="宋体" w:hAnsi="Times New Roman"/>
                <w:sz w:val="28"/>
                <w:szCs w:val="28"/>
              </w:rPr>
              <w:t>本学期总学时数</w:t>
            </w:r>
            <w:proofErr w:type="spellEnd"/>
          </w:p>
        </w:tc>
        <w:tc>
          <w:tcPr>
            <w:tcW w:w="27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2D859C8" w14:textId="77777777" w:rsidR="00C60194" w:rsidRPr="00C60194" w:rsidRDefault="00C60194">
            <w:pPr>
              <w:jc w:val="center"/>
              <w:rPr>
                <w:sz w:val="28"/>
                <w:szCs w:val="28"/>
              </w:rPr>
            </w:pPr>
            <w:proofErr w:type="gramStart"/>
            <w:r w:rsidRPr="00C60194">
              <w:rPr>
                <w:rFonts w:ascii="Times New Roman" w:eastAsia="宋体" w:hAnsi="Times New Roman"/>
                <w:sz w:val="28"/>
                <w:szCs w:val="28"/>
              </w:rPr>
              <w:t>{{ term_hours }}</w:t>
            </w:r>
          </w:p>
        </w:tc>
        <w:tc>
          <w:tcPr>
            <w:tcW w:w="239" w:type="dxa"/>
          </w:tcPr>
          <w:p w14:paraId="606960A0" w14:textId="77777777" w:rsidR="00C60194" w:rsidRPr="00C60194" w:rsidRDefault="00C60194">
            <w:pPr>
              <w:jc w:val="center"/>
              <w:rPr>
                <w:rFonts w:ascii="Times New Roman" w:eastAsia="宋体" w:hAnsi="Times New Roman"/>
                <w:sz w:val="28"/>
                <w:szCs w:val="28"/>
              </w:rPr>
            </w:pPr>
          </w:p>
        </w:tc>
        <w:tc>
          <w:tcPr>
            <w:tcW w:w="1075" w:type="dxa"/>
            <w:vAlign w:val="center"/>
          </w:tcPr>
          <w:p w14:paraId="40F8EEDA" w14:textId="0C3ECDC9" w:rsidR="00C60194" w:rsidRPr="00C60194" w:rsidRDefault="00C60194">
            <w:pPr>
              <w:jc w:val="center"/>
              <w:rPr>
                <w:sz w:val="28"/>
                <w:szCs w:val="28"/>
              </w:rPr>
            </w:pPr>
            <w:r w:rsidRPr="00C60194">
              <w:rPr>
                <w:rFonts w:ascii="Times New Roman" w:eastAsia="宋体" w:hAnsi="Times New Roman"/>
                <w:sz w:val="28"/>
                <w:szCs w:val="28"/>
              </w:rPr>
              <w:t>讲</w:t>
            </w:r>
            <w:r w:rsidRPr="00C60194">
              <w:rPr>
                <w:rFonts w:ascii="Times New Roman" w:eastAsia="宋体" w:hAnsi="Times New Roman" w:hint="eastAsia"/>
                <w:sz w:val="28"/>
                <w:szCs w:val="28"/>
                <w:lang w:eastAsia="zh-CN"/>
              </w:rPr>
              <w:t xml:space="preserve">    </w:t>
            </w:r>
            <w:r w:rsidRPr="00C60194">
              <w:rPr>
                <w:rFonts w:ascii="Times New Roman" w:eastAsia="宋体" w:hAnsi="Times New Roman"/>
                <w:sz w:val="28"/>
                <w:szCs w:val="28"/>
              </w:rPr>
              <w:t>课</w:t>
            </w:r>
          </w:p>
        </w:tc>
        <w:tc>
          <w:tcPr>
            <w:tcW w:w="2418" w:type="dxa"/>
            <w:tcBorders>
              <w:bottom w:val="single" w:sz="4" w:space="0" w:color="auto"/>
            </w:tcBorders>
            <w:vAlign w:val="center"/>
          </w:tcPr>
          <w:p w14:paraId="28EFE695" w14:textId="77777777" w:rsidR="00C60194" w:rsidRPr="00C60194" w:rsidRDefault="00C60194">
            <w:pPr>
              <w:jc w:val="center"/>
              <w:rPr>
                <w:sz w:val="28"/>
                <w:szCs w:val="28"/>
              </w:rPr>
            </w:pPr>
            <w:proofErr w:type="gramStart"/>
            <w:r w:rsidRPr="00C60194">
              <w:rPr>
                <w:rFonts w:ascii="Times New Roman" w:eastAsia="宋体" w:hAnsi="Times New Roman"/>
                <w:sz w:val="28"/>
                <w:szCs w:val="28"/>
              </w:rPr>
              <w:t>{{ lecture_hours }}</w:t>
            </w:r>
          </w:p>
        </w:tc>
      </w:tr>
      <w:tr w:rsidR="00C60194" w:rsidRPr="00C60194" w14:paraId="50682E3C" w14:textId="77777777" w:rsidTr="00C60194">
        <w:trPr>
          <w:trHeight w:val="510"/>
          <w:jc w:val="center"/>
        </w:trPr>
        <w:tc>
          <w:tcPr>
            <w:tcW w:w="2280" w:type="dxa"/>
            <w:vAlign w:val="center"/>
          </w:tcPr>
          <w:p w14:paraId="09A8D817" w14:textId="77777777" w:rsidR="00C60194" w:rsidRPr="00C60194" w:rsidRDefault="00C60194" w:rsidP="00C60194">
            <w:pPr>
              <w:rPr>
                <w:sz w:val="28"/>
                <w:szCs w:val="28"/>
              </w:rPr>
            </w:pPr>
            <w:proofErr w:type="spellStart"/>
            <w:r w:rsidRPr="00C60194">
              <w:rPr>
                <w:rFonts w:ascii="Times New Roman" w:eastAsia="宋体" w:hAnsi="Times New Roman"/>
                <w:sz w:val="28"/>
                <w:szCs w:val="28"/>
              </w:rPr>
              <w:t>本学期上课周数</w:t>
            </w:r>
            <w:proofErr w:type="spellEnd"/>
          </w:p>
        </w:tc>
        <w:tc>
          <w:tcPr>
            <w:tcW w:w="27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769FDB" w14:textId="77777777" w:rsidR="00C60194" w:rsidRPr="00C60194" w:rsidRDefault="00C60194">
            <w:pPr>
              <w:jc w:val="center"/>
              <w:rPr>
                <w:sz w:val="28"/>
                <w:szCs w:val="28"/>
              </w:rPr>
            </w:pPr>
            <w:proofErr w:type="gramStart"/>
            <w:r w:rsidRPr="00C60194">
              <w:rPr>
                <w:rFonts w:ascii="Times New Roman" w:eastAsia="宋体" w:hAnsi="Times New Roman"/>
                <w:sz w:val="28"/>
                <w:szCs w:val="28"/>
              </w:rPr>
              <w:t>{{ total_weeks }}</w:t>
            </w:r>
          </w:p>
        </w:tc>
        <w:tc>
          <w:tcPr>
            <w:tcW w:w="239" w:type="dxa"/>
          </w:tcPr>
          <w:p w14:paraId="0D8F3BC2" w14:textId="77777777" w:rsidR="00C60194" w:rsidRPr="00C60194" w:rsidRDefault="00C60194">
            <w:pPr>
              <w:jc w:val="center"/>
              <w:rPr>
                <w:rFonts w:ascii="Times New Roman" w:eastAsia="宋体" w:hAnsi="Times New Roman"/>
                <w:sz w:val="28"/>
                <w:szCs w:val="28"/>
              </w:rPr>
            </w:pPr>
          </w:p>
        </w:tc>
        <w:tc>
          <w:tcPr>
            <w:tcW w:w="1075" w:type="dxa"/>
            <w:vAlign w:val="center"/>
          </w:tcPr>
          <w:p w14:paraId="3ADF628F" w14:textId="45ACB457" w:rsidR="00C60194" w:rsidRPr="00C60194" w:rsidRDefault="00C60194">
            <w:pPr>
              <w:jc w:val="center"/>
              <w:rPr>
                <w:sz w:val="28"/>
                <w:szCs w:val="28"/>
              </w:rPr>
            </w:pPr>
            <w:proofErr w:type="spellStart"/>
            <w:r w:rsidRPr="00C60194">
              <w:rPr>
                <w:rFonts w:ascii="Times New Roman" w:eastAsia="宋体" w:hAnsi="Times New Roman"/>
                <w:sz w:val="28"/>
                <w:szCs w:val="28"/>
              </w:rPr>
              <w:t>实验等</w:t>
            </w:r>
            <w:proofErr w:type="spellEnd"/>
          </w:p>
        </w:tc>
        <w:tc>
          <w:tcPr>
            <w:tcW w:w="24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6D4E529" w14:textId="77777777" w:rsidR="00C60194" w:rsidRPr="00C60194" w:rsidRDefault="00C60194">
            <w:pPr>
              <w:jc w:val="center"/>
              <w:rPr>
                <w:sz w:val="28"/>
                <w:szCs w:val="28"/>
              </w:rPr>
            </w:pPr>
            <w:proofErr w:type="gramStart"/>
            <w:r w:rsidRPr="00C60194">
              <w:rPr>
                <w:rFonts w:ascii="Times New Roman" w:eastAsia="宋体" w:hAnsi="Times New Roman"/>
                <w:sz w:val="28"/>
                <w:szCs w:val="28"/>
              </w:rPr>
              <w:t>{{ lab_hours }}</w:t>
            </w:r>
          </w:p>
        </w:tc>
      </w:tr>
      <w:tr w:rsidR="00C60194" w:rsidRPr="00C60194" w14:paraId="56A8FBEC" w14:textId="77777777" w:rsidTr="00C60194">
        <w:trPr>
          <w:trHeight w:val="510"/>
          <w:jc w:val="center"/>
        </w:trPr>
        <w:tc>
          <w:tcPr>
            <w:tcW w:w="2280" w:type="dxa"/>
            <w:vAlign w:val="center"/>
          </w:tcPr>
          <w:p w14:paraId="47C2938E" w14:textId="77777777" w:rsidR="00C60194" w:rsidRPr="00C60194" w:rsidRDefault="00C60194" w:rsidP="00C60194">
            <w:pPr>
              <w:rPr>
                <w:sz w:val="28"/>
                <w:szCs w:val="28"/>
              </w:rPr>
            </w:pPr>
            <w:proofErr w:type="spellStart"/>
            <w:r w:rsidRPr="00C60194">
              <w:rPr>
                <w:rFonts w:ascii="Times New Roman" w:eastAsia="宋体" w:hAnsi="Times New Roman"/>
                <w:sz w:val="28"/>
                <w:szCs w:val="28"/>
              </w:rPr>
              <w:t>平均每周学时数</w:t>
            </w:r>
            <w:proofErr w:type="spellEnd"/>
          </w:p>
        </w:tc>
        <w:tc>
          <w:tcPr>
            <w:tcW w:w="27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EA38DAC" w14:textId="77777777" w:rsidR="00C60194" w:rsidRPr="00C60194" w:rsidRDefault="00C60194">
            <w:pPr>
              <w:jc w:val="center"/>
              <w:rPr>
                <w:sz w:val="28"/>
                <w:szCs w:val="28"/>
              </w:rPr>
            </w:pPr>
            <w:proofErr w:type="gramStart"/>
            <w:r w:rsidRPr="00C60194">
              <w:rPr>
                <w:rFonts w:ascii="Times New Roman" w:eastAsia="宋体" w:hAnsi="Times New Roman"/>
                <w:sz w:val="28"/>
                <w:szCs w:val="28"/>
              </w:rPr>
              <w:t>{{ weekly_hours }}</w:t>
            </w:r>
          </w:p>
        </w:tc>
        <w:tc>
          <w:tcPr>
            <w:tcW w:w="239" w:type="dxa"/>
          </w:tcPr>
          <w:p w14:paraId="18384871" w14:textId="77777777" w:rsidR="00C60194" w:rsidRPr="00C60194" w:rsidRDefault="00C60194">
            <w:pPr>
              <w:jc w:val="center"/>
              <w:rPr>
                <w:rFonts w:ascii="Times New Roman" w:eastAsia="宋体" w:hAnsi="Times New Roman"/>
                <w:sz w:val="28"/>
                <w:szCs w:val="28"/>
              </w:rPr>
            </w:pPr>
          </w:p>
        </w:tc>
        <w:tc>
          <w:tcPr>
            <w:tcW w:w="1075" w:type="dxa"/>
            <w:vAlign w:val="center"/>
          </w:tcPr>
          <w:p w14:paraId="337EC638" w14:textId="4AF44643" w:rsidR="00C60194" w:rsidRPr="00C60194" w:rsidRDefault="00C60194">
            <w:pPr>
              <w:jc w:val="center"/>
              <w:rPr>
                <w:sz w:val="28"/>
                <w:szCs w:val="28"/>
              </w:rPr>
            </w:pPr>
            <w:r w:rsidRPr="00C60194">
              <w:rPr>
                <w:rFonts w:ascii="Times New Roman" w:eastAsia="宋体" w:hAnsi="Times New Roman"/>
                <w:sz w:val="28"/>
                <w:szCs w:val="28"/>
              </w:rPr>
              <w:t>测</w:t>
            </w:r>
            <w:r w:rsidRPr="00C60194">
              <w:rPr>
                <w:rFonts w:ascii="Times New Roman" w:eastAsia="宋体" w:hAnsi="Times New Roman" w:hint="eastAsia"/>
                <w:sz w:val="28"/>
                <w:szCs w:val="28"/>
                <w:lang w:eastAsia="zh-CN"/>
              </w:rPr>
              <w:t xml:space="preserve">    </w:t>
            </w:r>
            <w:r w:rsidRPr="00C60194">
              <w:rPr>
                <w:rFonts w:ascii="Times New Roman" w:eastAsia="宋体" w:hAnsi="Times New Roman"/>
                <w:sz w:val="28"/>
                <w:szCs w:val="28"/>
              </w:rPr>
              <w:t>验</w:t>
            </w:r>
          </w:p>
        </w:tc>
        <w:tc>
          <w:tcPr>
            <w:tcW w:w="24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18717CE" w14:textId="77777777" w:rsidR="00C60194" w:rsidRPr="00C60194" w:rsidRDefault="00C60194">
            <w:pPr>
              <w:jc w:val="center"/>
              <w:rPr>
                <w:sz w:val="28"/>
                <w:szCs w:val="28"/>
              </w:rPr>
            </w:pPr>
            <w:proofErr w:type="gramStart"/>
            <w:r w:rsidRPr="00C60194">
              <w:rPr>
                <w:rFonts w:ascii="Times New Roman" w:eastAsia="宋体" w:hAnsi="Times New Roman"/>
                <w:sz w:val="28"/>
                <w:szCs w:val="28"/>
              </w:rPr>
              <w:t>{{ quiz_hours }}</w:t>
            </w:r>
          </w:p>
        </w:tc>
      </w:tr>
      <w:tr w:rsidR="00C60194" w:rsidRPr="00C60194" w14:paraId="684B5ED2" w14:textId="77777777" w:rsidTr="00C60194">
        <w:trPr>
          <w:trHeight w:val="510"/>
          <w:jc w:val="center"/>
        </w:trPr>
        <w:tc>
          <w:tcPr>
            <w:tcW w:w="2280" w:type="dxa"/>
            <w:vAlign w:val="center"/>
          </w:tcPr>
          <w:p w14:paraId="2BD56E84" w14:textId="77777777" w:rsidR="00C60194" w:rsidRPr="00C60194" w:rsidRDefault="00C60194" w:rsidP="00C60194">
            <w:pPr>
              <w:rPr>
                <w:sz w:val="28"/>
                <w:szCs w:val="28"/>
              </w:rPr>
            </w:pPr>
            <w:proofErr w:type="spellStart"/>
            <w:r w:rsidRPr="00C60194">
              <w:rPr>
                <w:rFonts w:ascii="Times New Roman" w:eastAsia="宋体" w:hAnsi="Times New Roman"/>
                <w:spacing w:val="270"/>
                <w:sz w:val="28"/>
                <w:szCs w:val="28"/>
              </w:rPr>
              <w:t>课程性</w:t>
            </w:r>
            <w:r w:rsidRPr="00C60194">
              <w:rPr>
                <w:rFonts w:ascii="Times New Roman" w:eastAsia="宋体" w:hAnsi="Times New Roman"/>
                <w:sz w:val="28"/>
                <w:szCs w:val="28"/>
              </w:rPr>
              <w:t>质</w:t>
            </w:r>
            <w:proofErr w:type="spellEnd"/>
          </w:p>
        </w:tc>
        <w:tc>
          <w:tcPr>
            <w:tcW w:w="27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5FD995E" w14:textId="77777777" w:rsidR="00C60194" w:rsidRPr="00C60194" w:rsidRDefault="00C60194">
            <w:pPr>
              <w:jc w:val="center"/>
              <w:rPr>
                <w:sz w:val="28"/>
                <w:szCs w:val="28"/>
              </w:rPr>
            </w:pPr>
            <w:proofErr w:type="gramStart"/>
            <w:r w:rsidRPr="00C60194">
              <w:rPr>
                <w:rFonts w:ascii="Times New Roman" w:eastAsia="宋体" w:hAnsi="Times New Roman"/>
                <w:sz w:val="28"/>
                <w:szCs w:val="28"/>
              </w:rPr>
              <w:t>{{ course_nature }}</w:t>
            </w:r>
          </w:p>
        </w:tc>
        <w:tc>
          <w:tcPr>
            <w:tcW w:w="239" w:type="dxa"/>
          </w:tcPr>
          <w:p w14:paraId="25494335" w14:textId="77777777" w:rsidR="00C60194" w:rsidRPr="00C60194" w:rsidRDefault="00C60194">
            <w:pPr>
              <w:jc w:val="center"/>
              <w:rPr>
                <w:rFonts w:ascii="Times New Roman" w:eastAsia="宋体" w:hAnsi="Times New Roman"/>
                <w:sz w:val="28"/>
                <w:szCs w:val="28"/>
              </w:rPr>
            </w:pPr>
          </w:p>
        </w:tc>
        <w:tc>
          <w:tcPr>
            <w:tcW w:w="1075" w:type="dxa"/>
            <w:vAlign w:val="center"/>
          </w:tcPr>
          <w:p w14:paraId="5CF175B3" w14:textId="423FD132" w:rsidR="00C60194" w:rsidRPr="00C60194" w:rsidRDefault="00C60194">
            <w:pPr>
              <w:jc w:val="center"/>
              <w:rPr>
                <w:sz w:val="28"/>
                <w:szCs w:val="28"/>
              </w:rPr>
            </w:pPr>
            <w:r w:rsidRPr="00C60194">
              <w:rPr>
                <w:rFonts w:ascii="Times New Roman" w:eastAsia="宋体" w:hAnsi="Times New Roman"/>
                <w:sz w:val="28"/>
                <w:szCs w:val="28"/>
              </w:rPr>
              <w:t>课</w:t>
            </w:r>
            <w:r w:rsidRPr="00C60194">
              <w:rPr>
                <w:rFonts w:ascii="Times New Roman" w:eastAsia="宋体" w:hAnsi="Times New Roman" w:hint="eastAsia"/>
                <w:sz w:val="28"/>
                <w:szCs w:val="28"/>
                <w:lang w:eastAsia="zh-CN"/>
              </w:rPr>
              <w:t xml:space="preserve">    </w:t>
            </w:r>
            <w:r w:rsidRPr="00C60194">
              <w:rPr>
                <w:rFonts w:ascii="Times New Roman" w:eastAsia="宋体" w:hAnsi="Times New Roman"/>
                <w:sz w:val="28"/>
                <w:szCs w:val="28"/>
              </w:rPr>
              <w:t>外</w:t>
            </w:r>
          </w:p>
        </w:tc>
        <w:tc>
          <w:tcPr>
            <w:tcW w:w="24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63D49F7" w14:textId="77777777" w:rsidR="00C60194" w:rsidRPr="00C60194" w:rsidRDefault="00C60194">
            <w:pPr>
              <w:jc w:val="center"/>
              <w:rPr>
                <w:sz w:val="28"/>
                <w:szCs w:val="28"/>
              </w:rPr>
            </w:pPr>
            <w:proofErr w:type="gramStart"/>
            <w:r w:rsidRPr="00C60194">
              <w:rPr>
                <w:rFonts w:ascii="Times New Roman" w:eastAsia="宋体" w:hAnsi="Times New Roman"/>
                <w:sz w:val="28"/>
                <w:szCs w:val="28"/>
              </w:rPr>
              <w:t>{{ extra_hours }}</w:t>
            </w:r>
          </w:p>
        </w:tc>
      </w:tr>
    </w:tbl>
    <w:p w14:paraId="2E81932E" w14:textId="77777777" w:rsidR="0064486C" w:rsidRDefault="0064486C"/>
    <w:p w14:paraId="3BF80CF9" w14:textId="77777777" w:rsidR="0064486C" w:rsidRPr="00FF028F" w:rsidRDefault="00000000" w:rsidP="00FF028F">
      <w:pPr>
        <w:ind w:right="850"/>
        <w:jc w:val="center"/>
        <w:rPr>
          <w:rFonts w:ascii="仿宋_GB2312" w:eastAsia="仿宋_GB2312"/>
        </w:rPr>
      </w:pPr>
      <w:r w:rsidRPr="00FF028F">
        <w:rPr>
          <w:rFonts w:ascii="仿宋_GB2312" w:eastAsia="仿宋_GB2312" w:hAnsi="Times New Roman" w:hint="eastAsia"/>
          <w:sz w:val="24"/>
        </w:rPr>
        <w:t>{{ school_name }}教务处制</w:t>
      </w:r>
    </w:p>
    <w:p w14:paraId="36168E50" w14:textId="77777777" w:rsidR="0064486C" w:rsidRDefault="00000000">
      <w:r>
        <w:br w:type="page"/>
      </w:r>
    </w:p>
    <w:tbl>
      <w:tblPr>
        <w:tblStyle w:val="aff1"/>
        <w:tblW w:w="9070" w:type="dxa"/>
        <w:jc w:val="center"/>
        <w:tblLayout w:type="fixed"/>
        <w:tblLook w:val="04A0" w:firstRow="1" w:lastRow="0" w:firstColumn="1" w:lastColumn="0" w:noHBand="0" w:noVBand="1"/>
      </w:tblPr>
      <w:tblGrid>
        <w:gridCol w:w="1417"/>
        <w:gridCol w:w="3118"/>
        <w:gridCol w:w="1984"/>
        <w:gridCol w:w="1134"/>
        <w:gridCol w:w="1417"/>
      </w:tblGrid>
      <w:tr w:rsidR="00D53335" w14:paraId="084C3633" w14:textId="77777777" w:rsidTr="00D53335">
        <w:trPr>
          <w:jc w:val="center"/>
        </w:trPr>
        <w:tc>
          <w:tcPr>
            <w:tcW w:w="1417" w:type="dxa"/>
            <w:vMerge w:val="restart"/>
            <w:vAlign w:val="center"/>
          </w:tcPr>
          <w:p w14:paraId="1A5E7572" w14:textId="77777777" w:rsidR="00D53335" w:rsidRPr="00D53335" w:rsidRDefault="00D53335">
            <w:pPr>
              <w:jc w:val="center"/>
              <w:rPr>
                <w:bCs/>
              </w:rPr>
            </w:pPr>
            <w:proofErr w:type="spellStart"/>
            <w:r w:rsidRPr="00D53335">
              <w:rPr>
                <w:rFonts w:ascii="Times New Roman" w:eastAsia="宋体" w:hAnsi="Times New Roman"/>
                <w:bCs/>
                <w:sz w:val="21"/>
              </w:rPr>
              <w:lastRenderedPageBreak/>
              <w:t>使用教材</w:t>
            </w:r>
            <w:proofErr w:type="spellEnd"/>
          </w:p>
        </w:tc>
        <w:tc>
          <w:tcPr>
            <w:tcW w:w="3118" w:type="dxa"/>
            <w:vAlign w:val="center"/>
          </w:tcPr>
          <w:p w14:paraId="34CC5CD9" w14:textId="77777777" w:rsidR="00D53335" w:rsidRDefault="00D53335">
            <w:pPr>
              <w:jc w:val="center"/>
            </w:pPr>
            <w:r>
              <w:rPr>
                <w:rFonts w:ascii="Times New Roman" w:eastAsia="宋体" w:hAnsi="Times New Roman"/>
                <w:b/>
                <w:sz w:val="21"/>
              </w:rPr>
              <w:t>名称</w:t>
            </w:r>
          </w:p>
        </w:tc>
        <w:tc>
          <w:tcPr>
            <w:tcW w:w="1984" w:type="dxa"/>
            <w:vAlign w:val="center"/>
          </w:tcPr>
          <w:p w14:paraId="1F12C0C8" w14:textId="77777777" w:rsidR="00D53335" w:rsidRDefault="00D53335">
            <w:pPr>
              <w:jc w:val="center"/>
            </w:pPr>
            <w:r>
              <w:rPr>
                <w:rFonts w:ascii="Times New Roman" w:eastAsia="宋体" w:hAnsi="Times New Roman"/>
                <w:b/>
                <w:sz w:val="21"/>
              </w:rPr>
              <w:t>出版社</w:t>
            </w:r>
          </w:p>
        </w:tc>
        <w:tc>
          <w:tcPr>
            <w:tcW w:w="1134" w:type="dxa"/>
            <w:vAlign w:val="center"/>
          </w:tcPr>
          <w:p w14:paraId="2D7A8B3B" w14:textId="77777777" w:rsidR="00D53335" w:rsidRDefault="00D53335">
            <w:pPr>
              <w:jc w:val="center"/>
            </w:pPr>
            <w:r>
              <w:rPr>
                <w:rFonts w:ascii="Times New Roman" w:eastAsia="宋体" w:hAnsi="Times New Roman"/>
                <w:b/>
                <w:sz w:val="21"/>
              </w:rPr>
              <w:t>出版时间</w:t>
            </w:r>
          </w:p>
        </w:tc>
        <w:tc>
          <w:tcPr>
            <w:tcW w:w="1417" w:type="dxa"/>
            <w:vAlign w:val="center"/>
          </w:tcPr>
          <w:p w14:paraId="513C105A" w14:textId="77777777" w:rsidR="00D53335" w:rsidRDefault="00D53335">
            <w:pPr>
              <w:jc w:val="center"/>
            </w:pPr>
            <w:r>
              <w:rPr>
                <w:rFonts w:ascii="Times New Roman" w:eastAsia="宋体" w:hAnsi="Times New Roman"/>
                <w:b/>
                <w:sz w:val="21"/>
              </w:rPr>
              <w:t>获奖情况</w:t>
            </w:r>
          </w:p>
        </w:tc>
      </w:tr>
      <w:tr w:rsidR="00D53335" w14:paraId="0E489C51" w14:textId="77777777" w:rsidTr="00D53335">
        <w:trPr>
          <w:jc w:val="center"/>
        </w:trPr>
        <w:tc>
          <w:tcPr>
            <w:tcW w:w="1417" w:type="dxa"/>
            <w:vMerge/>
            <w:vAlign w:val="center"/>
          </w:tcPr>
          <w:p w14:paraId="6EC7EC69" w14:textId="77777777" w:rsidR="00D53335" w:rsidRDefault="00D53335">
            <w:pPr>
              <w:jc w:val="center"/>
            </w:pPr>
          </w:p>
        </w:tc>
        <w:tc>
          <w:tcPr>
            <w:tcW w:w="3118" w:type="dxa"/>
            <w:vAlign w:val="center"/>
          </w:tcPr>
          <w:p w14:paraId="06C56698" w14:textId="77777777" w:rsidR="00D53335" w:rsidRDefault="00D53335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>{{ textbook_name }}</w:t>
            </w:r>
          </w:p>
        </w:tc>
        <w:tc>
          <w:tcPr>
            <w:tcW w:w="1984" w:type="dxa"/>
            <w:vAlign w:val="center"/>
          </w:tcPr>
          <w:p w14:paraId="5DFD7ECD" w14:textId="77777777" w:rsidR="00D53335" w:rsidRDefault="00D53335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>{{ publisher }}</w:t>
            </w:r>
          </w:p>
        </w:tc>
        <w:tc>
          <w:tcPr>
            <w:tcW w:w="1134" w:type="dxa"/>
            <w:vAlign w:val="center"/>
          </w:tcPr>
          <w:p w14:paraId="60F67768" w14:textId="77777777" w:rsidR="00D53335" w:rsidRDefault="00D53335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>{{ publish_date }}</w:t>
            </w:r>
          </w:p>
        </w:tc>
        <w:tc>
          <w:tcPr>
            <w:tcW w:w="1417" w:type="dxa"/>
            <w:vAlign w:val="center"/>
          </w:tcPr>
          <w:p w14:paraId="6A4FB110" w14:textId="77777777" w:rsidR="00D53335" w:rsidRDefault="00D53335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>{{ textbook_remark }}</w:t>
            </w:r>
          </w:p>
        </w:tc>
      </w:tr>
      <w:tr w:rsidR="0064486C" w14:paraId="3E6CED3E" w14:textId="77777777" w:rsidTr="00D53335">
        <w:trPr>
          <w:jc w:val="center"/>
        </w:trPr>
        <w:tc>
          <w:tcPr>
            <w:tcW w:w="1417" w:type="dxa"/>
            <w:vAlign w:val="center"/>
          </w:tcPr>
          <w:p w14:paraId="12A17950" w14:textId="77777777" w:rsidR="0064486C" w:rsidRDefault="00000000">
            <w:pPr>
              <w:jc w:val="center"/>
            </w:pPr>
            <w:proofErr w:type="spellStart"/>
            <w:r>
              <w:rPr>
                <w:rFonts w:ascii="Times New Roman" w:eastAsia="宋体" w:hAnsi="Times New Roman"/>
                <w:sz w:val="21"/>
              </w:rPr>
              <w:t>参考书目</w:t>
            </w:r>
            <w:proofErr w:type="spellEnd"/>
          </w:p>
        </w:tc>
        <w:tc>
          <w:tcPr>
            <w:tcW w:w="7653" w:type="dxa"/>
            <w:gridSpan w:val="4"/>
            <w:vAlign w:val="center"/>
          </w:tcPr>
          <w:p w14:paraId="57B7BA24" w14:textId="77777777" w:rsidR="0064486C" w:rsidRDefault="00000000">
            <w:r>
              <w:rPr>
                <w:rFonts w:ascii="Times New Roman" w:eastAsia="宋体" w:hAnsi="Times New Roman"/>
                <w:sz w:val="21"/>
              </w:rPr>
              <w:t>{% for b in references %}{{ b }}</w:t>
            </w:r>
            <w:r>
              <w:rPr>
                <w:rFonts w:ascii="Times New Roman" w:eastAsia="宋体" w:hAnsi="Times New Roman"/>
                <w:sz w:val="21"/>
              </w:rPr>
              <w:br/>
              <w:t>{% endfor %}</w:t>
            </w:r>
          </w:p>
        </w:tc>
      </w:tr>
      <w:tr w:rsidR="0064486C" w14:paraId="118806F6" w14:textId="77777777" w:rsidTr="00D53335">
        <w:trPr>
          <w:jc w:val="center"/>
        </w:trPr>
        <w:tc>
          <w:tcPr>
            <w:tcW w:w="1417" w:type="dxa"/>
            <w:vAlign w:val="center"/>
          </w:tcPr>
          <w:p w14:paraId="73D62828" w14:textId="77777777" w:rsidR="0064486C" w:rsidRDefault="00000000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>考核方式</w:t>
            </w:r>
          </w:p>
        </w:tc>
        <w:tc>
          <w:tcPr>
            <w:tcW w:w="3118" w:type="dxa"/>
            <w:vAlign w:val="center"/>
          </w:tcPr>
          <w:p w14:paraId="79CF6F0E" w14:textId="77777777" w:rsidR="0064486C" w:rsidRDefault="00000000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>{{ assessment_method }}</w:t>
            </w:r>
          </w:p>
        </w:tc>
        <w:tc>
          <w:tcPr>
            <w:tcW w:w="1984" w:type="dxa"/>
            <w:vAlign w:val="center"/>
          </w:tcPr>
          <w:p w14:paraId="25E454EA" w14:textId="77777777" w:rsidR="0064486C" w:rsidRDefault="00000000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>成绩计算方法</w:t>
            </w:r>
          </w:p>
        </w:tc>
        <w:tc>
          <w:tcPr>
            <w:tcW w:w="2551" w:type="dxa"/>
            <w:gridSpan w:val="2"/>
            <w:vAlign w:val="center"/>
          </w:tcPr>
          <w:p w14:paraId="439A4CFB" w14:textId="77777777" w:rsidR="0064486C" w:rsidRDefault="00000000">
            <w:pPr>
              <w:jc w:val="center"/>
            </w:pPr>
            <w:r>
              <w:rPr>
                <w:rFonts w:ascii="Times New Roman" w:eastAsia="宋体" w:hAnsi="Times New Roman"/>
                <w:sz w:val="21"/>
              </w:rPr>
              <w:t>{{ grading_formula }}</w:t>
            </w:r>
          </w:p>
        </w:tc>
      </w:tr>
    </w:tbl>
    <w:p w14:paraId="2A7FD3AD" w14:textId="77777777" w:rsidR="0064486C" w:rsidRDefault="0064486C"/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80"/>
        <w:gridCol w:w="680"/>
        <w:gridCol w:w="2551"/>
        <w:gridCol w:w="2835"/>
        <w:gridCol w:w="567"/>
        <w:gridCol w:w="1020"/>
        <w:gridCol w:w="1020"/>
        <w:gridCol w:w="680"/>
      </w:tblGrid>
      <w:tr w:rsidR="0064486C" w14:paraId="2FB3F7E2" w14:textId="77777777">
        <w:trPr>
          <w:jc w:val="center"/>
        </w:trPr>
        <w:tc>
          <w:tcPr>
            <w:tcW w:w="680" w:type="dxa"/>
            <w:vAlign w:val="center"/>
          </w:tcPr>
          <w:p w14:paraId="04E85231" w14:textId="77777777" w:rsidR="0064486C" w:rsidRDefault="00000000">
            <w:pPr>
              <w:jc w:val="center"/>
            </w:pPr>
            <w:r>
              <w:rPr>
                <w:rFonts w:ascii="Times New Roman" w:eastAsia="宋体" w:hAnsi="Times New Roman"/>
                <w:b/>
                <w:sz w:val="18"/>
              </w:rPr>
              <w:t>周次</w:t>
            </w:r>
          </w:p>
        </w:tc>
        <w:tc>
          <w:tcPr>
            <w:tcW w:w="680" w:type="dxa"/>
            <w:vAlign w:val="center"/>
          </w:tcPr>
          <w:p w14:paraId="5FA5DA12" w14:textId="77777777" w:rsidR="0064486C" w:rsidRDefault="00000000">
            <w:pPr>
              <w:jc w:val="center"/>
            </w:pPr>
            <w:r>
              <w:rPr>
                <w:rFonts w:ascii="Times New Roman" w:eastAsia="宋体" w:hAnsi="Times New Roman"/>
                <w:b/>
                <w:sz w:val="18"/>
              </w:rPr>
              <w:t>课次</w:t>
            </w:r>
          </w:p>
        </w:tc>
        <w:tc>
          <w:tcPr>
            <w:tcW w:w="2551" w:type="dxa"/>
            <w:vAlign w:val="center"/>
          </w:tcPr>
          <w:p w14:paraId="78ABCE2F" w14:textId="77777777" w:rsidR="0064486C" w:rsidRDefault="00000000">
            <w:pPr>
              <w:jc w:val="center"/>
              <w:rPr>
                <w:lang w:eastAsia="zh-CN"/>
              </w:rPr>
            </w:pPr>
            <w:r>
              <w:rPr>
                <w:rFonts w:ascii="Times New Roman" w:eastAsia="宋体" w:hAnsi="Times New Roman"/>
                <w:b/>
                <w:sz w:val="18"/>
                <w:lang w:eastAsia="zh-CN"/>
              </w:rPr>
              <w:t>教学内容</w:t>
            </w:r>
            <w:r>
              <w:rPr>
                <w:rFonts w:ascii="Times New Roman" w:eastAsia="宋体" w:hAnsi="Times New Roman"/>
                <w:b/>
                <w:sz w:val="18"/>
                <w:lang w:eastAsia="zh-CN"/>
              </w:rPr>
              <w:br/>
              <w:t>(</w:t>
            </w:r>
            <w:r>
              <w:rPr>
                <w:rFonts w:ascii="Times New Roman" w:eastAsia="宋体" w:hAnsi="Times New Roman"/>
                <w:b/>
                <w:sz w:val="18"/>
                <w:lang w:eastAsia="zh-CN"/>
              </w:rPr>
              <w:t>写明章节标题</w:t>
            </w:r>
            <w:r>
              <w:rPr>
                <w:rFonts w:ascii="Times New Roman" w:eastAsia="宋体" w:hAnsi="Times New Roman"/>
                <w:b/>
                <w:sz w:val="18"/>
                <w:lang w:eastAsia="zh-CN"/>
              </w:rPr>
              <w:t>)</w:t>
            </w:r>
          </w:p>
        </w:tc>
        <w:tc>
          <w:tcPr>
            <w:tcW w:w="2835" w:type="dxa"/>
            <w:vAlign w:val="center"/>
          </w:tcPr>
          <w:p w14:paraId="7211E59F" w14:textId="77777777" w:rsidR="0064486C" w:rsidRDefault="00000000">
            <w:pPr>
              <w:jc w:val="center"/>
            </w:pPr>
            <w:proofErr w:type="spellStart"/>
            <w:r>
              <w:rPr>
                <w:rFonts w:ascii="Times New Roman" w:eastAsia="宋体" w:hAnsi="Times New Roman"/>
                <w:b/>
                <w:sz w:val="18"/>
              </w:rPr>
              <w:t>学习重点、教学要求</w:t>
            </w:r>
            <w:proofErr w:type="spellEnd"/>
          </w:p>
        </w:tc>
        <w:tc>
          <w:tcPr>
            <w:tcW w:w="567" w:type="dxa"/>
            <w:vAlign w:val="center"/>
          </w:tcPr>
          <w:p w14:paraId="33A2EB0A" w14:textId="77777777" w:rsidR="0064486C" w:rsidRDefault="00000000">
            <w:pPr>
              <w:jc w:val="center"/>
            </w:pPr>
            <w:r>
              <w:rPr>
                <w:rFonts w:ascii="Times New Roman" w:eastAsia="宋体" w:hAnsi="Times New Roman"/>
                <w:b/>
                <w:sz w:val="18"/>
              </w:rPr>
              <w:t>学时</w:t>
            </w:r>
          </w:p>
        </w:tc>
        <w:tc>
          <w:tcPr>
            <w:tcW w:w="1020" w:type="dxa"/>
            <w:vAlign w:val="center"/>
          </w:tcPr>
          <w:p w14:paraId="0C1FB63A" w14:textId="77777777" w:rsidR="0064486C" w:rsidRDefault="00000000">
            <w:pPr>
              <w:jc w:val="center"/>
            </w:pPr>
            <w:r>
              <w:rPr>
                <w:rFonts w:ascii="Times New Roman" w:eastAsia="宋体" w:hAnsi="Times New Roman"/>
                <w:b/>
                <w:sz w:val="18"/>
              </w:rPr>
              <w:t>教学方法</w:t>
            </w:r>
          </w:p>
        </w:tc>
        <w:tc>
          <w:tcPr>
            <w:tcW w:w="1020" w:type="dxa"/>
            <w:vAlign w:val="center"/>
          </w:tcPr>
          <w:p w14:paraId="379E8F82" w14:textId="77777777" w:rsidR="0064486C" w:rsidRDefault="00000000">
            <w:pPr>
              <w:jc w:val="center"/>
            </w:pPr>
            <w:r>
              <w:rPr>
                <w:rFonts w:ascii="Times New Roman" w:eastAsia="宋体" w:hAnsi="Times New Roman"/>
                <w:b/>
                <w:sz w:val="18"/>
              </w:rPr>
              <w:t>其它</w:t>
            </w:r>
            <w:r>
              <w:rPr>
                <w:rFonts w:ascii="Times New Roman" w:eastAsia="宋体" w:hAnsi="Times New Roman"/>
                <w:b/>
                <w:sz w:val="18"/>
              </w:rPr>
              <w:br/>
              <w:t>(</w:t>
            </w:r>
            <w:r>
              <w:rPr>
                <w:rFonts w:ascii="Times New Roman" w:eastAsia="宋体" w:hAnsi="Times New Roman"/>
                <w:b/>
                <w:sz w:val="18"/>
              </w:rPr>
              <w:t>作业等</w:t>
            </w:r>
            <w:r>
              <w:rPr>
                <w:rFonts w:ascii="Times New Roman" w:eastAsia="宋体" w:hAnsi="Times New Roman"/>
                <w:b/>
                <w:sz w:val="18"/>
              </w:rPr>
              <w:t>)</w:t>
            </w:r>
          </w:p>
        </w:tc>
        <w:tc>
          <w:tcPr>
            <w:tcW w:w="680" w:type="dxa"/>
            <w:vAlign w:val="center"/>
          </w:tcPr>
          <w:p w14:paraId="58F45028" w14:textId="77777777" w:rsidR="0064486C" w:rsidRDefault="00000000">
            <w:pPr>
              <w:jc w:val="center"/>
            </w:pPr>
            <w:r>
              <w:rPr>
                <w:rFonts w:ascii="Times New Roman" w:eastAsia="宋体" w:hAnsi="Times New Roman"/>
                <w:b/>
                <w:sz w:val="18"/>
              </w:rPr>
              <w:t>支撑教学目标</w:t>
            </w:r>
          </w:p>
        </w:tc>
      </w:tr>
{% for s in schedule %}
      <w:tr w:rsidR="0064486C" w14:paraId="3412283E" w14:textId="77777777">
        <w:trPr>
          <w:jc w:val="center"/>
        </w:trPr>
        <w:tc>
          <w:tcPr>
            <w:tcW w:w="680" w:type="dxa"/>
            <w:vAlign w:val="center"/>
          </w:tcPr>
          <w:p w14:paraId="26395B6A" w14:textId="77777777" w:rsidR="0064486C" w:rsidRDefault="00000000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{{s.week}}</w:t>
            </w:r>
          </w:p>
        </w:tc>
        <w:tc>
          <w:tcPr>
            <w:tcW w:w="680" w:type="dxa"/>
            <w:vAlign w:val="center"/>
          </w:tcPr>
          <w:p w14:paraId="0174C1D6" w14:textId="77777777" w:rsidR="0064486C" w:rsidRDefault="00000000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{{s.sess}}</w:t>
            </w:r>
          </w:p>
        </w:tc>
        <w:tc>
          <w:tcPr>
            <w:tcW w:w="2551" w:type="dxa"/>
            <w:vAlign w:val="center"/>
          </w:tcPr>
          <w:p w14:paraId="773CD76D" w14:textId="77777777" w:rsidR="0064486C" w:rsidRDefault="00000000">
            <w:r>
              <w:rPr>
                <w:rFonts w:ascii="Times New Roman" w:eastAsia="宋体" w:hAnsi="Times New Roman"/>
                <w:sz w:val="18"/>
              </w:rPr>
              <w:t>{{s.content}}</w:t>
            </w:r>
          </w:p>
        </w:tc>
        <w:tc>
          <w:tcPr>
            <w:tcW w:w="2835" w:type="dxa"/>
            <w:vAlign w:val="center"/>
          </w:tcPr>
          <w:p w14:paraId="742162A3" w14:textId="77777777" w:rsidR="0064486C" w:rsidRDefault="00000000">
            <w:r>
              <w:rPr>
                <w:rFonts w:ascii="Times New Roman" w:eastAsia="宋体" w:hAnsi="Times New Roman"/>
                <w:sz w:val="18"/>
              </w:rPr>
              <w:t>{{s.req}}</w:t>
            </w:r>
          </w:p>
        </w:tc>
        <w:tc>
          <w:tcPr>
            <w:tcW w:w="567" w:type="dxa"/>
            <w:vAlign w:val="center"/>
          </w:tcPr>
          <w:p w14:paraId="3FD1FE20" w14:textId="77777777" w:rsidR="0064486C" w:rsidRDefault="00000000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{{s.hrs}}</w:t>
            </w:r>
          </w:p>
        </w:tc>
        <w:tc>
          <w:tcPr>
            <w:tcW w:w="1020" w:type="dxa"/>
            <w:vAlign w:val="center"/>
          </w:tcPr>
          <w:p w14:paraId="760EF5A7" w14:textId="77777777" w:rsidR="0064486C" w:rsidRDefault="00000000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{{s.method}}</w:t>
            </w:r>
          </w:p>
        </w:tc>
        <w:tc>
          <w:tcPr>
            <w:tcW w:w="1020" w:type="dxa"/>
            <w:vAlign w:val="center"/>
          </w:tcPr>
          <w:p w14:paraId="36F2F451" w14:textId="77777777" w:rsidR="0064486C" w:rsidRDefault="00000000">
            <w:r>
              <w:rPr>
                <w:rFonts w:ascii="Times New Roman" w:eastAsia="宋体" w:hAnsi="Times New Roman"/>
                <w:sz w:val="18"/>
              </w:rPr>
              <w:t>{{s.other}}</w:t>
            </w:r>
          </w:p>
        </w:tc>
        <w:tc>
          <w:tcPr>
            <w:tcW w:w="680" w:type="dxa"/>
            <w:vAlign w:val="center"/>
          </w:tcPr>
          <w:p w14:paraId="21938997" w14:textId="77777777" w:rsidR="0064486C" w:rsidRDefault="00000000">
            <w:pPr>
              <w:jc w:val="center"/>
            </w:pPr>
            <w:r>
              <w:rPr>
                <w:rFonts w:ascii="Times New Roman" w:eastAsia="宋体" w:hAnsi="Times New Roman"/>
                <w:sz w:val="18"/>
              </w:rPr>
              <w:t>{{s.obj}}</w:t>
            </w:r>
          </w:p>
        </w:tc>
      </w:tr>
{% endfor %}
    </w:tbl>
    <w:p w14:paraId="379EA9D1" w14:textId="77777777" w:rsidR="0064486C" w:rsidRDefault="0064486C"/>
    <w:tbl>
      <w:tblPr>
        <w:tblW w:w="0" w:type="auto"/>
        <w:jc w:val="right"/>
        <w:tblLayout w:type="fixed"/>
        <w:tblLook w:val="04A0" w:firstRow="1" w:lastRow="0" w:firstColumn="1" w:lastColumn="0" w:noHBand="0" w:noVBand="1"/>
      </w:tblPr>
      <w:tblGrid>
        <w:gridCol w:w="1560"/>
        <w:gridCol w:w="2976"/>
        <w:gridCol w:w="306"/>
        <w:gridCol w:w="2864"/>
      </w:tblGrid>
      <w:tr w:rsidR="0064486C" w:rsidRPr="00FF028F" w14:paraId="7048C822" w14:textId="77777777" w:rsidTr="00D53335">
        <w:trPr>
          <w:jc w:val="right"/>
        </w:trPr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104AA2" w14:textId="77777777" w:rsidR="0064486C" w:rsidRPr="00FF028F" w:rsidRDefault="00000000" w:rsidP="00FF028F">
            <w:pPr>
              <w:spacing w:after="0" w:line="360" w:lineRule="auto"/>
              <w:jc w:val="both"/>
              <w:rPr>
                <w:sz w:val="24"/>
                <w:szCs w:val="24"/>
              </w:rPr>
            </w:pPr>
            <w:proofErr w:type="spellStart"/>
            <w:r w:rsidRPr="00FF028F">
              <w:rPr>
                <w:rFonts w:ascii="Times New Roman" w:eastAsia="宋体" w:hAnsi="Times New Roman"/>
                <w:sz w:val="24"/>
                <w:szCs w:val="24"/>
              </w:rPr>
              <w:t>主讲教师</w:t>
            </w:r>
            <w:proofErr w:type="spellEnd"/>
            <w:r w:rsidRPr="00FF028F">
              <w:rPr>
                <w:rFonts w:ascii="Times New Roman" w:eastAsia="宋体" w:hAnsi="Times New Roman"/>
                <w:sz w:val="24"/>
                <w:szCs w:val="24"/>
              </w:rPr>
              <w:t>：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10BFF65" w14:textId="77777777" w:rsidR="0064486C" w:rsidRPr="00FF028F" w:rsidRDefault="00000000" w:rsidP="00FF028F">
            <w:pPr>
              <w:spacing w:after="0" w:line="360" w:lineRule="auto"/>
              <w:jc w:val="center"/>
              <w:rPr>
                <w:sz w:val="24"/>
                <w:szCs w:val="24"/>
              </w:rPr>
            </w:pPr>
            <w:proofErr w:type="gramStart"/>
            <w:r w:rsidRPr="00FF028F">
              <w:rPr>
                <w:rFonts w:ascii="Times New Roman" w:eastAsia="宋体" w:hAnsi="Times New Roman"/>
                <w:sz w:val="24"/>
                <w:szCs w:val="24"/>
              </w:rPr>
              <w:t>{{ teacher_sign_img }}</w:t>
            </w:r>
          </w:p>
        </w:tc>
        <w:tc>
          <w:tcPr>
            <w:tcW w:w="306" w:type="dxa"/>
            <w:tcBorders>
              <w:top w:val="nil"/>
              <w:left w:val="nil"/>
              <w:bottom w:val="nil"/>
              <w:right w:val="nil"/>
            </w:tcBorders>
          </w:tcPr>
          <w:p w14:paraId="045197AB" w14:textId="77777777" w:rsidR="0064486C" w:rsidRPr="00FF028F" w:rsidRDefault="0064486C" w:rsidP="00FF028F">
            <w:pPr>
              <w:spacing w:after="0" w:line="360" w:lineRule="auto"/>
              <w:rPr>
                <w:sz w:val="24"/>
                <w:szCs w:val="24"/>
              </w:rPr>
            </w:pPr>
          </w:p>
        </w:tc>
        <w:tc>
          <w:tcPr>
            <w:tcW w:w="286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93423A8" w14:textId="77777777" w:rsidR="0064486C" w:rsidRPr="00FF028F" w:rsidRDefault="00000000" w:rsidP="00D53335">
            <w:pPr>
              <w:spacing w:after="0" w:line="360" w:lineRule="auto"/>
              <w:jc w:val="right"/>
              <w:rPr>
                <w:sz w:val="24"/>
                <w:szCs w:val="24"/>
              </w:rPr>
            </w:pPr>
            <w:proofErr w:type="gramStart"/>
            <w:r w:rsidRPr="00FF028F">
              <w:rPr>
                <w:rFonts w:ascii="Times New Roman" w:eastAsia="宋体" w:hAnsi="Times New Roman"/>
                <w:sz w:val="24"/>
                <w:szCs w:val="24"/>
              </w:rPr>
              <w:t>{{ sign_date_1 }}</w:t>
            </w:r>
          </w:p>
        </w:tc>
      </w:tr>
    </w:tbl>
    <w:p w14:paraId="439559F4" w14:textId="77777777" w:rsidR="00FF028F" w:rsidRPr="00FF028F" w:rsidRDefault="00FF028F" w:rsidP="00FF028F">
      <w:pPr>
        <w:spacing w:after="0" w:line="360" w:lineRule="auto"/>
        <w:rPr>
          <w:sz w:val="24"/>
          <w:szCs w:val="24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526"/>
        <w:gridCol w:w="7398"/>
      </w:tblGrid>
      <w:tr w:rsidR="0064486C" w:rsidRPr="00FF028F" w14:paraId="7AC96F8D" w14:textId="77777777" w:rsidTr="00FF028F">
        <w:trPr>
          <w:jc w:val="center"/>
        </w:trPr>
        <w:tc>
          <w:tcPr>
            <w:tcW w:w="15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D5B634" w14:textId="77777777" w:rsidR="0064486C" w:rsidRPr="00FF028F" w:rsidRDefault="00000000" w:rsidP="00FF028F">
            <w:pPr>
              <w:spacing w:after="0" w:line="360" w:lineRule="auto"/>
              <w:jc w:val="both"/>
              <w:rPr>
                <w:sz w:val="24"/>
                <w:szCs w:val="24"/>
              </w:rPr>
            </w:pPr>
            <w:proofErr w:type="spellStart"/>
            <w:r w:rsidRPr="00FF028F">
              <w:rPr>
                <w:rFonts w:ascii="Times New Roman" w:eastAsia="宋体" w:hAnsi="Times New Roman"/>
                <w:sz w:val="24"/>
                <w:szCs w:val="24"/>
              </w:rPr>
              <w:t>备注</w:t>
            </w:r>
            <w:proofErr w:type="spellEnd"/>
            <w:r w:rsidRPr="00FF028F">
              <w:rPr>
                <w:rFonts w:ascii="Times New Roman" w:eastAsia="宋体" w:hAnsi="Times New Roman"/>
                <w:sz w:val="24"/>
                <w:szCs w:val="24"/>
              </w:rPr>
              <w:t>：</w:t>
            </w:r>
          </w:p>
        </w:tc>
        <w:tc>
          <w:tcPr>
            <w:tcW w:w="739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ABB9ED7" w14:textId="3F6C05A5" w:rsidR="0064486C" w:rsidRPr="00FF028F" w:rsidRDefault="00185B65" w:rsidP="00FF028F">
            <w:pPr>
              <w:spacing w:after="0" w:line="360" w:lineRule="auto"/>
              <w:jc w:val="both"/>
              <w:rPr>
                <w:sz w:val="24"/>
                <w:szCs w:val="24"/>
              </w:rPr>
            </w:pPr>
            <w:proofErr w:type="gramStart"/>
            <w:r w:rsidRPr="00FF028F">
              <w:rPr>
                <w:sz w:val="24"/>
                <w:szCs w:val="24"/>
              </w:rPr>
              <w:t>{{ note_1 }}</w:t>
            </w:r>
          </w:p>
        </w:tc>
      </w:tr>
      <w:tr w:rsidR="0064486C" w:rsidRPr="00FF028F" w14:paraId="64EA4C5B" w14:textId="77777777" w:rsidTr="00FF028F">
        <w:trPr>
          <w:jc w:val="center"/>
        </w:trPr>
        <w:tc>
          <w:tcPr>
            <w:tcW w:w="15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C95F13" w14:textId="77777777" w:rsidR="0064486C" w:rsidRPr="00FF028F" w:rsidRDefault="0064486C" w:rsidP="00FF028F">
            <w:pPr>
              <w:spacing w:after="0" w:line="36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739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4511046" w14:textId="6F4240D0" w:rsidR="0064486C" w:rsidRPr="00FF028F" w:rsidRDefault="00185B65" w:rsidP="00FF028F">
            <w:pPr>
              <w:spacing w:after="0" w:line="360" w:lineRule="auto"/>
              <w:jc w:val="both"/>
              <w:rPr>
                <w:sz w:val="24"/>
                <w:szCs w:val="24"/>
              </w:rPr>
            </w:pPr>
            <w:proofErr w:type="gramStart"/>
            <w:r w:rsidRPr="00FF028F">
              <w:rPr>
                <w:sz w:val="24"/>
                <w:szCs w:val="24"/>
              </w:rPr>
              <w:t>{{ note_2 }}</w:t>
            </w:r>
          </w:p>
        </w:tc>
      </w:tr>
      <w:tr w:rsidR="0064486C" w:rsidRPr="00FF028F" w14:paraId="1468D01A" w14:textId="77777777" w:rsidTr="00FF028F">
        <w:trPr>
          <w:jc w:val="center"/>
        </w:trPr>
        <w:tc>
          <w:tcPr>
            <w:tcW w:w="15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8033E0" w14:textId="77777777" w:rsidR="0064486C" w:rsidRPr="00FF028F" w:rsidRDefault="0064486C" w:rsidP="00FF028F">
            <w:pPr>
              <w:spacing w:after="0" w:line="36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739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052D2AB" w14:textId="2B175FBA" w:rsidR="0064486C" w:rsidRPr="00FF028F" w:rsidRDefault="00185B65" w:rsidP="00FF028F">
            <w:pPr>
              <w:spacing w:after="0" w:line="360" w:lineRule="auto"/>
              <w:jc w:val="both"/>
              <w:rPr>
                <w:sz w:val="24"/>
                <w:szCs w:val="24"/>
              </w:rPr>
            </w:pPr>
            <w:proofErr w:type="gramStart"/>
            <w:r w:rsidRPr="00FF028F">
              <w:rPr>
                <w:sz w:val="24"/>
                <w:szCs w:val="24"/>
              </w:rPr>
              <w:t>{{ note_3 }}</w:t>
            </w:r>
          </w:p>
        </w:tc>
      </w:tr>
    </w:tbl>
    <w:p w14:paraId="53A8AF98" w14:textId="77777777" w:rsidR="00FF028F" w:rsidRPr="00FF028F" w:rsidRDefault="00FF028F" w:rsidP="00FF028F">
      <w:pPr>
        <w:spacing w:after="0" w:line="360" w:lineRule="auto"/>
        <w:rPr>
          <w:sz w:val="24"/>
          <w:szCs w:val="24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26"/>
        <w:gridCol w:w="850"/>
        <w:gridCol w:w="3261"/>
        <w:gridCol w:w="283"/>
        <w:gridCol w:w="3004"/>
        <w:gridCol w:w="24"/>
      </w:tblGrid>
      <w:tr w:rsidR="0064486C" w:rsidRPr="00FF028F" w14:paraId="5FC27812" w14:textId="77777777" w:rsidTr="00FF028F">
        <w:trPr>
          <w:gridAfter w:val="1"/>
          <w:wAfter w:w="24" w:type="dxa"/>
          <w:jc w:val="center"/>
        </w:trPr>
        <w:tc>
          <w:tcPr>
            <w:tcW w:w="15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3C8E76" w14:textId="77777777" w:rsidR="0064486C" w:rsidRPr="00FF028F" w:rsidRDefault="00000000" w:rsidP="00FF028F">
            <w:pPr>
              <w:spacing w:after="0" w:line="360" w:lineRule="auto"/>
              <w:jc w:val="both"/>
              <w:rPr>
                <w:bCs/>
                <w:sz w:val="24"/>
                <w:szCs w:val="24"/>
              </w:rPr>
            </w:pPr>
            <w:proofErr w:type="spellStart"/>
            <w:r w:rsidRPr="00FF028F">
              <w:rPr>
                <w:rFonts w:ascii="Times New Roman" w:eastAsia="宋体" w:hAnsi="Times New Roman"/>
                <w:bCs/>
                <w:sz w:val="24"/>
                <w:szCs w:val="24"/>
              </w:rPr>
              <w:t>审批意见</w:t>
            </w:r>
            <w:proofErr w:type="spellEnd"/>
            <w:r w:rsidRPr="00FF028F">
              <w:rPr>
                <w:rFonts w:ascii="Times New Roman" w:eastAsia="宋体" w:hAnsi="Times New Roman"/>
                <w:bCs/>
                <w:sz w:val="24"/>
                <w:szCs w:val="24"/>
              </w:rPr>
              <w:t>：</w:t>
            </w:r>
          </w:p>
        </w:tc>
        <w:tc>
          <w:tcPr>
            <w:tcW w:w="7398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A321E55" w14:textId="31A8012A" w:rsidR="0064486C" w:rsidRPr="00FF028F" w:rsidRDefault="00FF028F" w:rsidP="00FF028F">
            <w:pPr>
              <w:spacing w:after="0" w:line="360" w:lineRule="auto"/>
              <w:jc w:val="center"/>
              <w:rPr>
                <w:rFonts w:eastAsia="宋体"/>
                <w:bCs/>
                <w:sz w:val="24"/>
                <w:szCs w:val="24"/>
                <w:lang w:eastAsia="zh-CN"/>
              </w:rPr>
            </w:pPr>
            <w:proofErr w:type="gramStart"/>
            <w:r>
              <w:rPr>
                <w:rFonts w:eastAsia="宋体" w:hint="eastAsia"/>
                <w:bCs/>
                <w:sz w:val="24"/>
                <w:szCs w:val="24"/>
                <w:lang w:eastAsia="zh-CN"/>
              </w:rPr>
              <w:t>{{ head_opinion }}</w:t>
            </w:r>
          </w:p>
        </w:tc>
      </w:tr>
      <w:tr w:rsidR="0064486C" w:rsidRPr="00FF028F" w14:paraId="4C4C5726" w14:textId="77777777" w:rsidTr="00D53335">
        <w:trPr>
          <w:trHeight w:val="850"/>
          <w:jc w:val="center"/>
        </w:trPr>
        <w:tc>
          <w:tcPr>
            <w:tcW w:w="2376" w:type="dxa"/>
            <w:gridSpan w:val="2"/>
            <w:tcBorders>
              <w:left w:val="nil"/>
              <w:bottom w:val="nil"/>
              <w:right w:val="nil"/>
            </w:tcBorders>
            <w:vAlign w:val="bottom"/>
          </w:tcPr>
          <w:p w14:paraId="42853889" w14:textId="6C315D38" w:rsidR="0064486C" w:rsidRPr="00FF028F" w:rsidRDefault="00185B65" w:rsidP="00D53335">
            <w:pPr>
              <w:snapToGrid w:val="0"/>
              <w:spacing w:after="0" w:line="360" w:lineRule="auto"/>
              <w:jc w:val="both"/>
              <w:rPr>
                <w:bCs/>
                <w:sz w:val="24"/>
                <w:szCs w:val="24"/>
                <w:lang w:eastAsia="zh-CN"/>
              </w:rPr>
            </w:pPr>
            <w:proofErr w:type="spellStart"/>
            <w:r w:rsidRPr="00FF028F">
              <w:rPr>
                <w:rFonts w:ascii="Times New Roman" w:eastAsia="宋体" w:hAnsi="Times New Roman" w:hint="eastAsia"/>
                <w:bCs/>
                <w:sz w:val="24"/>
                <w:szCs w:val="24"/>
              </w:rPr>
              <w:t>系（教研室）主任</w:t>
            </w:r>
            <w:proofErr w:type="spellEnd"/>
            <w:r w:rsidR="00D53335">
              <w:rPr>
                <w:rFonts w:ascii="Times New Roman" w:eastAsia="宋体" w:hAnsi="Times New Roman" w:hint="eastAsia"/>
                <w:bCs/>
                <w:sz w:val="24"/>
                <w:szCs w:val="24"/>
                <w:lang w:eastAsia="zh-CN"/>
              </w:rPr>
              <w:t>：</w:t>
            </w:r>
          </w:p>
        </w:tc>
        <w:tc>
          <w:tcPr>
            <w:tcW w:w="3261" w:type="dxa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0BD6AC20" w14:textId="77777777" w:rsidR="0064486C" w:rsidRPr="00FF028F" w:rsidRDefault="00000000" w:rsidP="00FF028F">
            <w:pPr>
              <w:spacing w:after="0" w:line="360" w:lineRule="auto"/>
              <w:jc w:val="center"/>
              <w:rPr>
                <w:sz w:val="24"/>
                <w:szCs w:val="24"/>
              </w:rPr>
            </w:pPr>
            <w:proofErr w:type="gramStart"/>
            <w:r w:rsidRPr="00FF028F">
              <w:rPr>
                <w:rFonts w:ascii="Times New Roman" w:eastAsia="宋体" w:hAnsi="Times New Roman"/>
                <w:sz w:val="24"/>
                <w:szCs w:val="24"/>
              </w:rPr>
              <w:t>{{ head_sign_img }}</w:t>
            </w:r>
          </w:p>
        </w:tc>
        <w:tc>
          <w:tcPr>
            <w:tcW w:w="283" w:type="dxa"/>
            <w:tcBorders>
              <w:left w:val="nil"/>
              <w:bottom w:val="nil"/>
              <w:right w:val="nil"/>
            </w:tcBorders>
            <w:vAlign w:val="bottom"/>
          </w:tcPr>
          <w:p w14:paraId="4595FE9F" w14:textId="77777777" w:rsidR="0064486C" w:rsidRPr="00FF028F" w:rsidRDefault="0064486C" w:rsidP="00FF028F">
            <w:pPr>
              <w:spacing w:after="0"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3028" w:type="dxa"/>
            <w:gridSpan w:val="2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2656000A" w14:textId="77777777" w:rsidR="0064486C" w:rsidRPr="00FF028F" w:rsidRDefault="00000000" w:rsidP="00D53335">
            <w:pPr>
              <w:spacing w:after="0" w:line="360" w:lineRule="auto"/>
              <w:jc w:val="right"/>
              <w:rPr>
                <w:sz w:val="24"/>
                <w:szCs w:val="24"/>
              </w:rPr>
            </w:pPr>
            <w:proofErr w:type="gramStart"/>
            <w:r w:rsidRPr="00FF028F">
              <w:rPr>
                <w:rFonts w:ascii="Times New Roman" w:eastAsia="宋体" w:hAnsi="Times New Roman"/>
                <w:sz w:val="24"/>
                <w:szCs w:val="24"/>
              </w:rPr>
              <w:t>{{ sign_date_2 }}</w:t>
            </w:r>
          </w:p>
        </w:tc>
      </w:tr>
    </w:tbl>
    <w:p w14:paraId="29FDE814" w14:textId="77777777" w:rsidR="00FF028F" w:rsidRDefault="00FF028F">
      <w:pPr>
        <w:rPr>
          <w:rFonts w:eastAsia="宋体"/>
          <w:lang w:eastAsia="zh-CN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526"/>
        <w:gridCol w:w="590"/>
        <w:gridCol w:w="3379"/>
        <w:gridCol w:w="425"/>
        <w:gridCol w:w="3004"/>
        <w:gridCol w:w="24"/>
      </w:tblGrid>
      <w:tr w:rsidR="00FF028F" w:rsidRPr="00FF028F" w14:paraId="3C87A372" w14:textId="77777777" w:rsidTr="00FF028F">
        <w:trPr>
          <w:gridAfter w:val="1"/>
          <w:wAfter w:w="24" w:type="dxa"/>
          <w:jc w:val="center"/>
        </w:trPr>
        <w:tc>
          <w:tcPr>
            <w:tcW w:w="152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B47C7D4" w14:textId="77777777" w:rsidR="00FF028F" w:rsidRPr="00FF028F" w:rsidRDefault="00FF028F" w:rsidP="00FF028F">
            <w:pPr>
              <w:spacing w:after="0" w:line="360" w:lineRule="auto"/>
              <w:jc w:val="both"/>
              <w:rPr>
                <w:bCs/>
                <w:sz w:val="24"/>
                <w:szCs w:val="24"/>
              </w:rPr>
            </w:pPr>
            <w:proofErr w:type="spellStart"/>
            <w:r w:rsidRPr="00FF028F">
              <w:rPr>
                <w:rFonts w:ascii="Times New Roman" w:eastAsia="宋体" w:hAnsi="Times New Roman"/>
                <w:bCs/>
                <w:sz w:val="24"/>
                <w:szCs w:val="24"/>
              </w:rPr>
              <w:t>审批意见</w:t>
            </w:r>
            <w:proofErr w:type="spellEnd"/>
            <w:r w:rsidRPr="00FF028F">
              <w:rPr>
                <w:rFonts w:ascii="Times New Roman" w:eastAsia="宋体" w:hAnsi="Times New Roman"/>
                <w:bCs/>
                <w:sz w:val="24"/>
                <w:szCs w:val="24"/>
              </w:rPr>
              <w:t>：</w:t>
            </w:r>
          </w:p>
        </w:tc>
        <w:tc>
          <w:tcPr>
            <w:tcW w:w="7398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BC9ECA0" w14:textId="3F7CD163" w:rsidR="00FF028F" w:rsidRPr="00FF028F" w:rsidRDefault="00FF028F" w:rsidP="00FF028F">
            <w:pPr>
              <w:spacing w:after="0" w:line="360" w:lineRule="auto"/>
              <w:jc w:val="center"/>
              <w:rPr>
                <w:rFonts w:eastAsia="宋体"/>
                <w:bCs/>
                <w:sz w:val="24"/>
                <w:szCs w:val="24"/>
                <w:lang w:eastAsia="zh-CN"/>
              </w:rPr>
            </w:pPr>
            <w:proofErr w:type="gramStart"/>
            <w:r>
              <w:rPr>
                <w:rFonts w:eastAsia="宋体" w:hint="eastAsia"/>
                <w:bCs/>
                <w:sz w:val="24"/>
                <w:szCs w:val="24"/>
                <w:lang w:eastAsia="zh-CN"/>
              </w:rPr>
              <w:t>{{ dean_opinion }}</w:t>
            </w:r>
          </w:p>
        </w:tc>
      </w:tr>
      <w:tr w:rsidR="0064486C" w:rsidRPr="00FF028F" w14:paraId="569B8BEC" w14:textId="77777777" w:rsidTr="00D53335">
        <w:trPr>
          <w:trHeight w:val="850"/>
          <w:jc w:val="center"/>
        </w:trPr>
        <w:tc>
          <w:tcPr>
            <w:tcW w:w="211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7B82CA4" w14:textId="77777777" w:rsidR="0064486C" w:rsidRPr="00FF028F" w:rsidRDefault="00000000" w:rsidP="00FF028F">
            <w:pPr>
              <w:spacing w:after="0" w:line="360" w:lineRule="auto"/>
              <w:jc w:val="both"/>
              <w:rPr>
                <w:sz w:val="24"/>
                <w:szCs w:val="24"/>
              </w:rPr>
            </w:pPr>
            <w:proofErr w:type="spellStart"/>
            <w:r w:rsidRPr="00FF028F">
              <w:rPr>
                <w:rFonts w:ascii="Times New Roman" w:eastAsia="宋体" w:hAnsi="Times New Roman"/>
                <w:sz w:val="24"/>
                <w:szCs w:val="24"/>
              </w:rPr>
              <w:t>学院主管领导</w:t>
            </w:r>
            <w:proofErr w:type="spellEnd"/>
            <w:r w:rsidRPr="00FF028F">
              <w:rPr>
                <w:rFonts w:ascii="Times New Roman" w:eastAsia="宋体" w:hAnsi="Times New Roman"/>
                <w:sz w:val="24"/>
                <w:szCs w:val="24"/>
              </w:rPr>
              <w:t>：</w:t>
            </w:r>
          </w:p>
        </w:tc>
        <w:tc>
          <w:tcPr>
            <w:tcW w:w="337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F954F44" w14:textId="77777777" w:rsidR="0064486C" w:rsidRPr="00FF028F" w:rsidRDefault="00000000" w:rsidP="00FF028F">
            <w:pPr>
              <w:spacing w:after="0" w:line="360" w:lineRule="auto"/>
              <w:jc w:val="center"/>
              <w:rPr>
                <w:sz w:val="24"/>
                <w:szCs w:val="24"/>
              </w:rPr>
            </w:pPr>
            <w:proofErr w:type="gramStart"/>
            <w:r w:rsidRPr="00FF028F">
              <w:rPr>
                <w:rFonts w:ascii="Times New Roman" w:eastAsia="宋体" w:hAnsi="Times New Roman"/>
                <w:sz w:val="24"/>
                <w:szCs w:val="24"/>
              </w:rPr>
              <w:t>{{ dean_sign_img }}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E0ECCAD" w14:textId="77777777" w:rsidR="0064486C" w:rsidRPr="00FF028F" w:rsidRDefault="0064486C" w:rsidP="00FF028F">
            <w:pPr>
              <w:spacing w:after="0"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302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8CEF50C" w14:textId="77777777" w:rsidR="0064486C" w:rsidRPr="00FF028F" w:rsidRDefault="00000000" w:rsidP="00D53335">
            <w:pPr>
              <w:spacing w:after="0" w:line="360" w:lineRule="auto"/>
              <w:jc w:val="right"/>
              <w:rPr>
                <w:sz w:val="24"/>
                <w:szCs w:val="24"/>
              </w:rPr>
            </w:pPr>
            <w:proofErr w:type="gramStart"/>
            <w:r w:rsidRPr="00FF028F">
              <w:rPr>
                <w:rFonts w:ascii="Times New Roman" w:eastAsia="宋体" w:hAnsi="Times New Roman"/>
                <w:sz w:val="24"/>
                <w:szCs w:val="24"/>
              </w:rPr>
              <w:t>{{ sign_date_3 }}</w:t>
            </w:r>
          </w:p>
        </w:tc>
      </w:tr>
    </w:tbl>
    <w:p w14:paraId="2853D047" w14:textId="77777777" w:rsidR="00434778" w:rsidRDefault="00434778"/>
    <w:sectPr w:rsidR="00434778" w:rsidSect="00034616">
      <w:pgSz w:w="11906" w:h="16838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22944962">
    <w:abstractNumId w:val="8"/>
  </w:num>
  <w:num w:numId="2" w16cid:durableId="1414353996">
    <w:abstractNumId w:val="6"/>
  </w:num>
  <w:num w:numId="3" w16cid:durableId="408962000">
    <w:abstractNumId w:val="5"/>
  </w:num>
  <w:num w:numId="4" w16cid:durableId="2015067554">
    <w:abstractNumId w:val="4"/>
  </w:num>
  <w:num w:numId="5" w16cid:durableId="65080381">
    <w:abstractNumId w:val="7"/>
  </w:num>
  <w:num w:numId="6" w16cid:durableId="1353729149">
    <w:abstractNumId w:val="3"/>
  </w:num>
  <w:num w:numId="7" w16cid:durableId="812067971">
    <w:abstractNumId w:val="2"/>
  </w:num>
  <w:num w:numId="8" w16cid:durableId="1011613892">
    <w:abstractNumId w:val="1"/>
  </w:num>
  <w:num w:numId="9" w16cid:durableId="15508035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2310"/>
    <w:rsid w:val="0015074B"/>
    <w:rsid w:val="00185B65"/>
    <w:rsid w:val="0029639D"/>
    <w:rsid w:val="00320E73"/>
    <w:rsid w:val="00326F90"/>
    <w:rsid w:val="00434778"/>
    <w:rsid w:val="0064486C"/>
    <w:rsid w:val="00AA1D8D"/>
    <w:rsid w:val="00B47730"/>
    <w:rsid w:val="00C60194"/>
    <w:rsid w:val="00CB0664"/>
    <w:rsid w:val="00D53335"/>
    <w:rsid w:val="00D95233"/>
    <w:rsid w:val="00DF6637"/>
    <w:rsid w:val="00E5155E"/>
    <w:rsid w:val="00EF42F1"/>
    <w:rsid w:val="00FC693F"/>
    <w:rsid w:val="00FF02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0821147"/>
  <w14:defaultImageDpi w14:val="300"/>
  <w15:docId w15:val="{FE20B605-B4F6-4927-8A36-EDC73847E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156</Words>
  <Characters>895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bl l</cp:lastModifiedBy>
  <cp:revision>7</cp:revision>
  <dcterms:created xsi:type="dcterms:W3CDTF">2013-12-23T23:15:00Z</dcterms:created>
  <dcterms:modified xsi:type="dcterms:W3CDTF">2025-12-28T13:39:00Z</dcterms:modified>
  <cp:category/>
</cp:coreProperties>
</file>