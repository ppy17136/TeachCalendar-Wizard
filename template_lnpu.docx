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D6C55" w14:textId="77777777" w:rsidR="004A52F8" w:rsidRDefault="004A52F8">
      <w:pPr>
        <w:jc w:val="center"/>
        <w:rPr>
          <w:rFonts w:ascii="Times New Roman" w:eastAsia="宋体" w:hAnsi="Times New Roman"/>
          <w:b/>
          <w:sz w:val="72"/>
        </w:rPr>
      </w:pPr>
    </w:p>
    <w:p w14:paraId="29D1AC37" w14:textId="6BC88DD3" w:rsidR="00367965" w:rsidRDefault="00367965">
      <w:pPr>
        <w:jc w:val="center"/>
      </w:pPr>
      <w:r w:rsidRPr="00367965">
        <w:rPr>
          <w:rFonts w:ascii="Times New Roman" w:eastAsia="宋体" w:hAnsi="Times New Roman" w:cs="Times New Roman"/>
          <w:b/>
          <w:noProof/>
          <w:color w:val="000000"/>
          <w:kern w:val="2"/>
          <w:sz w:val="44"/>
          <w:szCs w:val="24"/>
          <w:lang w:eastAsia="zh-CN"/>
        </w:rPr>
        <w:drawing>
          <wp:inline distT="0" distB="0" distL="0" distR="0" wp14:anchorId="07F5BB50" wp14:editId="791F8FA6">
            <wp:extent cx="3771900" cy="571500"/>
            <wp:effectExtent l="0" t="0" r="0" b="0"/>
            <wp:docPr id="10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D8DF3" w14:textId="77777777" w:rsidR="0064486C" w:rsidRDefault="0064486C"/>
    <w:p w14:paraId="31E82F3E" w14:textId="77777777" w:rsidR="004A52F8" w:rsidRPr="00FF0A3F" w:rsidRDefault="004A52F8">
      <w:pPr>
        <w:jc w:val="center"/>
        <w:rPr>
          <w:rFonts w:ascii="Times New Roman" w:eastAsia="宋体" w:hAnsi="Times New Roman"/>
          <w:b/>
          <w:sz w:val="24"/>
          <w:szCs w:val="24"/>
          <w:lang w:eastAsia="zh-CN"/>
        </w:rPr>
      </w:pPr>
    </w:p>
    <w:p w14:paraId="3CCB9073" w14:textId="43F1E4ED" w:rsidR="0064486C" w:rsidRPr="004A52F8" w:rsidRDefault="00000000">
      <w:pPr>
        <w:jc w:val="center"/>
        <w:rPr>
          <w:sz w:val="48"/>
          <w:szCs w:val="48"/>
        </w:rPr>
      </w:pPr>
      <w:r w:rsidRPr="004A52F8">
        <w:rPr>
          <w:rFonts w:ascii="Times New Roman" w:eastAsia="宋体" w:hAnsi="Times New Roman"/>
          <w:b/>
          <w:sz w:val="48"/>
          <w:szCs w:val="48"/>
        </w:rPr>
        <w:t>教</w:t>
      </w:r>
      <w:r w:rsidRPr="004A52F8">
        <w:rPr>
          <w:rFonts w:ascii="Times New Roman" w:eastAsia="宋体" w:hAnsi="Times New Roman"/>
          <w:b/>
          <w:sz w:val="48"/>
          <w:szCs w:val="48"/>
        </w:rPr>
        <w:t xml:space="preserve">  </w:t>
      </w:r>
      <w:r w:rsidRPr="004A52F8">
        <w:rPr>
          <w:rFonts w:ascii="Times New Roman" w:eastAsia="宋体" w:hAnsi="Times New Roman"/>
          <w:b/>
          <w:sz w:val="48"/>
          <w:szCs w:val="48"/>
        </w:rPr>
        <w:t>学</w:t>
      </w:r>
      <w:r w:rsidRPr="004A52F8">
        <w:rPr>
          <w:rFonts w:ascii="Times New Roman" w:eastAsia="宋体" w:hAnsi="Times New Roman"/>
          <w:b/>
          <w:sz w:val="48"/>
          <w:szCs w:val="48"/>
        </w:rPr>
        <w:t xml:space="preserve">  </w:t>
      </w:r>
      <w:r w:rsidRPr="004A52F8">
        <w:rPr>
          <w:rFonts w:ascii="Times New Roman" w:eastAsia="宋体" w:hAnsi="Times New Roman"/>
          <w:b/>
          <w:sz w:val="48"/>
          <w:szCs w:val="48"/>
        </w:rPr>
        <w:t>日</w:t>
      </w:r>
      <w:r w:rsidRPr="004A52F8">
        <w:rPr>
          <w:rFonts w:ascii="Times New Roman" w:eastAsia="宋体" w:hAnsi="Times New Roman"/>
          <w:b/>
          <w:sz w:val="48"/>
          <w:szCs w:val="48"/>
        </w:rPr>
        <w:t xml:space="preserve">  </w:t>
      </w:r>
      <w:r w:rsidRPr="004A52F8">
        <w:rPr>
          <w:rFonts w:ascii="Times New Roman" w:eastAsia="宋体" w:hAnsi="Times New Roman"/>
          <w:b/>
          <w:sz w:val="48"/>
          <w:szCs w:val="48"/>
        </w:rPr>
        <w:t>历</w:t>
      </w:r>
    </w:p>
    <w:p w14:paraId="68715834" w14:textId="77777777" w:rsidR="0064486C" w:rsidRDefault="0064486C"/>
    <w:p w14:paraId="5F51A738" w14:textId="77777777" w:rsidR="0064486C" w:rsidRDefault="0064486C"/>
    <w:p w14:paraId="5A88F180" w14:textId="77777777" w:rsidR="0064486C" w:rsidRDefault="00000000">
      <w:pPr>
        <w:jc w:val="center"/>
      </w:pPr>
      <w:r>
        <w:rPr>
          <w:rFonts w:ascii="Times New Roman" w:eastAsia="宋体" w:hAnsi="Times New Roman"/>
          <w:sz w:val="32"/>
          <w:u w:val="single"/>
        </w:rPr>
        <w:t xml:space="preserve"> {{ academic_year }} </w:t>
      </w:r>
      <w:r>
        <w:rPr>
          <w:rFonts w:ascii="Times New Roman" w:eastAsia="宋体" w:hAnsi="Times New Roman"/>
          <w:sz w:val="32"/>
        </w:rPr>
        <w:t xml:space="preserve"> </w:t>
      </w:r>
      <w:r>
        <w:rPr>
          <w:rFonts w:ascii="Times New Roman" w:eastAsia="宋体" w:hAnsi="Times New Roman"/>
          <w:sz w:val="32"/>
        </w:rPr>
        <w:t>学年</w:t>
      </w:r>
      <w:r>
        <w:rPr>
          <w:rFonts w:ascii="Times New Roman" w:eastAsia="宋体" w:hAnsi="Times New Roman"/>
          <w:sz w:val="32"/>
        </w:rPr>
        <w:t xml:space="preserve">  </w:t>
      </w:r>
      <w:r>
        <w:rPr>
          <w:rFonts w:ascii="Times New Roman" w:eastAsia="宋体" w:hAnsi="Times New Roman"/>
          <w:sz w:val="32"/>
        </w:rPr>
        <w:t>第</w:t>
      </w:r>
      <w:r>
        <w:rPr>
          <w:rFonts w:ascii="Times New Roman" w:eastAsia="宋体" w:hAnsi="Times New Roman"/>
          <w:sz w:val="32"/>
        </w:rPr>
        <w:t xml:space="preserve"> </w:t>
      </w:r>
      <w:r>
        <w:rPr>
          <w:rFonts w:ascii="Times New Roman" w:eastAsia="宋体" w:hAnsi="Times New Roman"/>
          <w:sz w:val="32"/>
          <w:u w:val="single"/>
        </w:rPr>
        <w:t xml:space="preserve"> {{ semester }} </w:t>
      </w:r>
      <w:r>
        <w:rPr>
          <w:rFonts w:ascii="Times New Roman" w:eastAsia="宋体" w:hAnsi="Times New Roman"/>
          <w:sz w:val="32"/>
        </w:rPr>
        <w:t xml:space="preserve"> </w:t>
      </w:r>
      <w:r>
        <w:rPr>
          <w:rFonts w:ascii="Times New Roman" w:eastAsia="宋体" w:hAnsi="Times New Roman"/>
          <w:sz w:val="32"/>
        </w:rPr>
        <w:t>学期</w:t>
      </w:r>
    </w:p>
    <w:p w14:paraId="52A59364" w14:textId="77777777" w:rsidR="0064486C" w:rsidRDefault="0064486C"/>
    <w:p w14:paraId="35143FA4" w14:textId="77777777" w:rsidR="0064486C" w:rsidRDefault="0064486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9"/>
        <w:gridCol w:w="5613"/>
      </w:tblGrid>
      <w:tr w:rsidR="0064486C" w:rsidRPr="004A52F8" w14:paraId="0AA35C23" w14:textId="77777777" w:rsidTr="004A52F8">
        <w:trPr>
          <w:trHeight w:val="680"/>
          <w:jc w:val="center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A4806" w14:textId="77777777" w:rsidR="0064486C" w:rsidRPr="004A52F8" w:rsidRDefault="00000000" w:rsidP="004A52F8">
            <w:pPr>
              <w:spacing w:after="0"/>
              <w:jc w:val="distribute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课</w:t>
            </w:r>
            <w:r w:rsidRPr="004A52F8">
              <w:rPr>
                <w:rFonts w:ascii="Times New Roman" w:eastAsia="宋体" w:hAnsi="Times New Roman"/>
                <w:sz w:val="28"/>
                <w:szCs w:val="28"/>
              </w:rPr>
              <w:t xml:space="preserve"> </w:t>
            </w:r>
            <w:r w:rsidRPr="004A52F8">
              <w:rPr>
                <w:rFonts w:ascii="Times New Roman" w:eastAsia="宋体" w:hAnsi="Times New Roman"/>
                <w:sz w:val="28"/>
                <w:szCs w:val="28"/>
              </w:rPr>
              <w:t>程</w:t>
            </w:r>
            <w:r w:rsidRPr="004A52F8">
              <w:rPr>
                <w:rFonts w:ascii="Times New Roman" w:eastAsia="宋体" w:hAnsi="Times New Roman"/>
                <w:sz w:val="28"/>
                <w:szCs w:val="28"/>
              </w:rPr>
              <w:t xml:space="preserve"> </w:t>
            </w:r>
            <w:r w:rsidRPr="004A52F8">
              <w:rPr>
                <w:rFonts w:ascii="Times New Roman" w:eastAsia="宋体" w:hAnsi="Times New Roman"/>
                <w:sz w:val="28"/>
                <w:szCs w:val="28"/>
              </w:rPr>
              <w:t>名</w:t>
            </w:r>
            <w:r w:rsidRPr="004A52F8">
              <w:rPr>
                <w:rFonts w:ascii="Times New Roman" w:eastAsia="宋体" w:hAnsi="Times New Roman"/>
                <w:sz w:val="28"/>
                <w:szCs w:val="28"/>
              </w:rPr>
              <w:t xml:space="preserve"> </w:t>
            </w:r>
            <w:r w:rsidRPr="004A52F8">
              <w:rPr>
                <w:rFonts w:ascii="Times New Roman" w:eastAsia="宋体" w:hAnsi="Times New Roman"/>
                <w:sz w:val="28"/>
                <w:szCs w:val="28"/>
              </w:rPr>
              <w:t>称</w:t>
            </w:r>
          </w:p>
        </w:tc>
        <w:tc>
          <w:tcPr>
            <w:tcW w:w="56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09F908" w14:textId="77777777" w:rsidR="0064486C" w:rsidRPr="004A52F8" w:rsidRDefault="00000000" w:rsidP="004A52F8">
            <w:pPr>
              <w:spacing w:after="0"/>
              <w:jc w:val="center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{{ course_name }}</w:t>
            </w:r>
          </w:p>
        </w:tc>
      </w:tr>
      <w:tr w:rsidR="0064486C" w:rsidRPr="004A52F8" w14:paraId="3583B68B" w14:textId="77777777" w:rsidTr="004A52F8">
        <w:trPr>
          <w:trHeight w:val="680"/>
          <w:jc w:val="center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24EFB" w14:textId="77777777" w:rsidR="0064486C" w:rsidRPr="004A52F8" w:rsidRDefault="00000000" w:rsidP="004A52F8">
            <w:pPr>
              <w:spacing w:after="0"/>
              <w:jc w:val="distribute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学生专业及年级</w:t>
            </w:r>
          </w:p>
        </w:tc>
        <w:tc>
          <w:tcPr>
            <w:tcW w:w="56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6CC9BA" w14:textId="77777777" w:rsidR="0064486C" w:rsidRPr="004A52F8" w:rsidRDefault="00000000" w:rsidP="004A52F8">
            <w:pPr>
              <w:spacing w:after="0"/>
              <w:jc w:val="center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{{ class_info }}</w:t>
            </w:r>
          </w:p>
        </w:tc>
      </w:tr>
      <w:tr w:rsidR="0064486C" w:rsidRPr="004A52F8" w14:paraId="50C0165C" w14:textId="77777777" w:rsidTr="004A52F8">
        <w:trPr>
          <w:trHeight w:val="680"/>
          <w:jc w:val="center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EC166" w14:textId="77777777" w:rsidR="0064486C" w:rsidRPr="004A52F8" w:rsidRDefault="00000000" w:rsidP="004A52F8">
            <w:pPr>
              <w:spacing w:after="0"/>
              <w:jc w:val="distribute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主讲教师姓名及职称</w:t>
            </w:r>
          </w:p>
        </w:tc>
        <w:tc>
          <w:tcPr>
            <w:tcW w:w="56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E23CD" w14:textId="5277EF19" w:rsidR="0064486C" w:rsidRPr="004A52F8" w:rsidRDefault="00000000" w:rsidP="004A52F8">
            <w:pPr>
              <w:spacing w:after="0"/>
              <w:jc w:val="center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 xml:space="preserve">{{ teacher_name }}  </w:t>
            </w:r>
            <w:r w:rsidR="004A52F8" w:rsidRPr="004A52F8">
              <w:rPr>
                <w:rFonts w:ascii="Times New Roman" w:eastAsia="宋体" w:hAnsi="Times New Roman" w:hint="eastAsia"/>
                <w:sz w:val="28"/>
                <w:szCs w:val="28"/>
                <w:lang w:eastAsia="zh-CN"/>
              </w:rPr>
              <w:t xml:space="preserve"> </w:t>
            </w:r>
            <w:r w:rsidRPr="004A52F8">
              <w:rPr>
                <w:rFonts w:ascii="Times New Roman" w:eastAsia="宋体" w:hAnsi="Times New Roman"/>
                <w:sz w:val="28"/>
                <w:szCs w:val="28"/>
              </w:rPr>
              <w:t>teacher_title }}</w:t>
            </w:r>
          </w:p>
        </w:tc>
      </w:tr>
    </w:tbl>
    <w:p w14:paraId="7426ABAD" w14:textId="77777777" w:rsidR="0064486C" w:rsidRPr="004A52F8" w:rsidRDefault="0064486C">
      <w:pPr>
        <w:rPr>
          <w:sz w:val="28"/>
          <w:szCs w:val="28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87"/>
        <w:gridCol w:w="3166"/>
        <w:gridCol w:w="1177"/>
        <w:gridCol w:w="2418"/>
      </w:tblGrid>
      <w:tr w:rsidR="00FF0A3F" w:rsidRPr="004A52F8" w14:paraId="2D8A9F14" w14:textId="77777777" w:rsidTr="009E1BF9">
        <w:trPr>
          <w:trHeight w:val="510"/>
          <w:jc w:val="center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4F56D" w14:textId="652BC709" w:rsidR="00FF0A3F" w:rsidRPr="009E1BF9" w:rsidRDefault="00FF0A3F" w:rsidP="004A52F8">
            <w:pPr>
              <w:jc w:val="both"/>
              <w:rPr>
                <w:sz w:val="28"/>
                <w:szCs w:val="28"/>
              </w:rPr>
            </w:pPr>
            <w:r w:rsidRPr="009E1BF9">
              <w:rPr>
                <w:rFonts w:ascii="Times New Roman" w:eastAsia="宋体" w:hAnsi="Times New Roman"/>
                <w:spacing w:val="56"/>
                <w:sz w:val="28"/>
                <w:szCs w:val="28"/>
              </w:rPr>
              <w:t>课程总学时</w:t>
            </w:r>
            <w:r w:rsidRPr="009E1BF9">
              <w:rPr>
                <w:rFonts w:ascii="Times New Roman" w:eastAsia="宋体" w:hAnsi="Times New Roman"/>
                <w:sz w:val="28"/>
                <w:szCs w:val="28"/>
              </w:rPr>
              <w:t>数</w:t>
            </w:r>
          </w:p>
        </w:tc>
        <w:tc>
          <w:tcPr>
            <w:tcW w:w="31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980787" w14:textId="77777777" w:rsidR="00FF0A3F" w:rsidRPr="004A52F8" w:rsidRDefault="00FF0A3F">
            <w:pPr>
              <w:jc w:val="center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{{ total_hours }}</w:t>
            </w:r>
          </w:p>
        </w:tc>
        <w:tc>
          <w:tcPr>
            <w:tcW w:w="35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76C83" w14:textId="6CDA6794" w:rsidR="00FF0A3F" w:rsidRPr="004A52F8" w:rsidRDefault="00FF0A3F">
            <w:pPr>
              <w:jc w:val="center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本学期学时分配</w:t>
            </w:r>
          </w:p>
        </w:tc>
      </w:tr>
      <w:tr w:rsidR="0064486C" w:rsidRPr="004A52F8" w14:paraId="166DB441" w14:textId="77777777" w:rsidTr="009E1BF9">
        <w:trPr>
          <w:trHeight w:val="510"/>
          <w:jc w:val="center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592AA" w14:textId="77777777" w:rsidR="0064486C" w:rsidRPr="004A52F8" w:rsidRDefault="00000000" w:rsidP="004A52F8">
            <w:pPr>
              <w:jc w:val="both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本学期总学时数</w:t>
            </w:r>
          </w:p>
        </w:tc>
        <w:tc>
          <w:tcPr>
            <w:tcW w:w="31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D859C8" w14:textId="77777777" w:rsidR="0064486C" w:rsidRPr="004A52F8" w:rsidRDefault="00000000">
            <w:pPr>
              <w:jc w:val="center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{{ term_hours }}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8EEDA" w14:textId="01413CFE" w:rsidR="0064486C" w:rsidRPr="004A52F8" w:rsidRDefault="00000000">
            <w:pPr>
              <w:jc w:val="center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讲</w:t>
            </w:r>
            <w:r w:rsidR="00FF0A3F">
              <w:rPr>
                <w:rFonts w:ascii="Times New Roman" w:eastAsia="宋体" w:hAnsi="Times New Roman" w:hint="eastAsia"/>
                <w:sz w:val="28"/>
                <w:szCs w:val="28"/>
                <w:lang w:eastAsia="zh-CN"/>
              </w:rPr>
              <w:t xml:space="preserve">    </w:t>
            </w:r>
            <w:r w:rsidRPr="004A52F8">
              <w:rPr>
                <w:rFonts w:ascii="Times New Roman" w:eastAsia="宋体" w:hAnsi="Times New Roman"/>
                <w:sz w:val="28"/>
                <w:szCs w:val="28"/>
              </w:rPr>
              <w:t>课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EFE695" w14:textId="77777777" w:rsidR="0064486C" w:rsidRPr="004A52F8" w:rsidRDefault="00000000">
            <w:pPr>
              <w:jc w:val="center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{{ lecture_hours }}</w:t>
            </w:r>
          </w:p>
        </w:tc>
      </w:tr>
      <w:tr w:rsidR="0064486C" w:rsidRPr="004A52F8" w14:paraId="50682E3C" w14:textId="77777777" w:rsidTr="009E1BF9">
        <w:trPr>
          <w:trHeight w:val="510"/>
          <w:jc w:val="center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8D817" w14:textId="77777777" w:rsidR="0064486C" w:rsidRPr="004A52F8" w:rsidRDefault="00000000" w:rsidP="004A52F8">
            <w:pPr>
              <w:jc w:val="both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本学期上课周数</w:t>
            </w:r>
          </w:p>
        </w:tc>
        <w:tc>
          <w:tcPr>
            <w:tcW w:w="31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769FDB" w14:textId="77777777" w:rsidR="0064486C" w:rsidRPr="004A52F8" w:rsidRDefault="00000000">
            <w:pPr>
              <w:jc w:val="center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{{ total_weeks }}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F628F" w14:textId="77777777" w:rsidR="0064486C" w:rsidRPr="004A52F8" w:rsidRDefault="00000000">
            <w:pPr>
              <w:jc w:val="center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实验等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D4E529" w14:textId="77777777" w:rsidR="0064486C" w:rsidRPr="004A52F8" w:rsidRDefault="00000000">
            <w:pPr>
              <w:jc w:val="center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{{ lab_hours }}</w:t>
            </w:r>
          </w:p>
        </w:tc>
      </w:tr>
      <w:tr w:rsidR="0064486C" w:rsidRPr="004A52F8" w14:paraId="56A8FBEC" w14:textId="77777777" w:rsidTr="009E1BF9">
        <w:trPr>
          <w:trHeight w:val="510"/>
          <w:jc w:val="center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2938E" w14:textId="77777777" w:rsidR="0064486C" w:rsidRPr="004A52F8" w:rsidRDefault="00000000" w:rsidP="004A52F8">
            <w:pPr>
              <w:jc w:val="both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平均每周学时数</w:t>
            </w:r>
          </w:p>
        </w:tc>
        <w:tc>
          <w:tcPr>
            <w:tcW w:w="31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A38DAC" w14:textId="77777777" w:rsidR="0064486C" w:rsidRPr="004A52F8" w:rsidRDefault="00000000">
            <w:pPr>
              <w:jc w:val="center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{{ weekly_hours }}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EC638" w14:textId="3F0E54DF" w:rsidR="0064486C" w:rsidRPr="004A52F8" w:rsidRDefault="00000000">
            <w:pPr>
              <w:jc w:val="center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测</w:t>
            </w:r>
            <w:r w:rsidR="00FF0A3F">
              <w:rPr>
                <w:rFonts w:ascii="Times New Roman" w:eastAsia="宋体" w:hAnsi="Times New Roman" w:hint="eastAsia"/>
                <w:sz w:val="28"/>
                <w:szCs w:val="28"/>
                <w:lang w:eastAsia="zh-CN"/>
              </w:rPr>
              <w:t xml:space="preserve">    </w:t>
            </w:r>
            <w:r w:rsidRPr="004A52F8">
              <w:rPr>
                <w:rFonts w:ascii="Times New Roman" w:eastAsia="宋体" w:hAnsi="Times New Roman"/>
                <w:sz w:val="28"/>
                <w:szCs w:val="28"/>
              </w:rPr>
              <w:t>验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8717CE" w14:textId="77777777" w:rsidR="0064486C" w:rsidRPr="004A52F8" w:rsidRDefault="00000000">
            <w:pPr>
              <w:jc w:val="center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{{ quiz_hours }}</w:t>
            </w:r>
          </w:p>
        </w:tc>
      </w:tr>
      <w:tr w:rsidR="0064486C" w:rsidRPr="004A52F8" w14:paraId="684B5ED2" w14:textId="77777777" w:rsidTr="009E1BF9">
        <w:trPr>
          <w:trHeight w:val="510"/>
          <w:jc w:val="center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56E84" w14:textId="7027C49E" w:rsidR="0064486C" w:rsidRPr="009E1BF9" w:rsidRDefault="00000000" w:rsidP="004A52F8">
            <w:pPr>
              <w:jc w:val="both"/>
              <w:rPr>
                <w:spacing w:val="144"/>
                <w:kern w:val="2"/>
                <w:sz w:val="28"/>
                <w:szCs w:val="28"/>
              </w:rPr>
            </w:pPr>
            <w:r w:rsidRPr="009E1BF9">
              <w:rPr>
                <w:rFonts w:ascii="Times New Roman" w:eastAsia="宋体" w:hAnsi="Times New Roman"/>
                <w:snapToGrid w:val="0"/>
                <w:spacing w:val="260"/>
                <w:kern w:val="2"/>
                <w:sz w:val="28"/>
                <w:szCs w:val="28"/>
              </w:rPr>
              <w:t>课程性</w:t>
            </w:r>
            <w:r w:rsidRPr="009E1BF9">
              <w:rPr>
                <w:rFonts w:ascii="Times New Roman" w:eastAsia="宋体" w:hAnsi="Times New Roman"/>
                <w:kern w:val="2"/>
                <w:sz w:val="28"/>
                <w:szCs w:val="28"/>
              </w:rPr>
              <w:t>质</w:t>
            </w:r>
          </w:p>
        </w:tc>
        <w:tc>
          <w:tcPr>
            <w:tcW w:w="31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FD995E" w14:textId="77777777" w:rsidR="0064486C" w:rsidRPr="004A52F8" w:rsidRDefault="00000000">
            <w:pPr>
              <w:jc w:val="center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{{ course_nature }}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175B3" w14:textId="23DACBDA" w:rsidR="0064486C" w:rsidRPr="004A52F8" w:rsidRDefault="00000000">
            <w:pPr>
              <w:jc w:val="center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课</w:t>
            </w:r>
            <w:r w:rsidR="00FF0A3F">
              <w:rPr>
                <w:rFonts w:ascii="Times New Roman" w:eastAsia="宋体" w:hAnsi="Times New Roman" w:hint="eastAsia"/>
                <w:sz w:val="28"/>
                <w:szCs w:val="28"/>
                <w:lang w:eastAsia="zh-CN"/>
              </w:rPr>
              <w:t xml:space="preserve">    </w:t>
            </w:r>
            <w:r w:rsidRPr="004A52F8">
              <w:rPr>
                <w:rFonts w:ascii="Times New Roman" w:eastAsia="宋体" w:hAnsi="Times New Roman"/>
                <w:sz w:val="28"/>
                <w:szCs w:val="28"/>
              </w:rPr>
              <w:t>外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3D49F7" w14:textId="77777777" w:rsidR="0064486C" w:rsidRPr="004A52F8" w:rsidRDefault="00000000">
            <w:pPr>
              <w:jc w:val="center"/>
              <w:rPr>
                <w:sz w:val="28"/>
                <w:szCs w:val="28"/>
              </w:rPr>
            </w:pPr>
            <w:r w:rsidRPr="004A52F8">
              <w:rPr>
                <w:rFonts w:ascii="Times New Roman" w:eastAsia="宋体" w:hAnsi="Times New Roman"/>
                <w:sz w:val="28"/>
                <w:szCs w:val="28"/>
              </w:rPr>
              <w:t>{{ extra_hours }}</w:t>
            </w:r>
          </w:p>
        </w:tc>
      </w:tr>
    </w:tbl>
    <w:p w14:paraId="2E81932E" w14:textId="77777777" w:rsidR="0064486C" w:rsidRDefault="0064486C"/>
    <w:p w14:paraId="3BF80CF9" w14:textId="77777777" w:rsidR="0064486C" w:rsidRPr="009E1BF9" w:rsidRDefault="00000000" w:rsidP="009E1BF9">
      <w:pPr>
        <w:ind w:right="850"/>
        <w:jc w:val="center"/>
        <w:rPr>
          <w:rFonts w:ascii="仿宋_GB2312" w:eastAsia="仿宋_GB2312"/>
        </w:rPr>
      </w:pPr>
      <w:r w:rsidRPr="009E1BF9">
        <w:rPr>
          <w:rFonts w:ascii="仿宋_GB2312" w:eastAsia="仿宋_GB2312" w:hAnsi="Times New Roman" w:hint="eastAsia"/>
          <w:sz w:val="24"/>
        </w:rPr>
        <w:t>{{ school_name }}教务处制</w:t>
      </w:r>
    </w:p>
    <w:p w14:paraId="36168E50" w14:textId="77777777" w:rsidR="0064486C" w:rsidRDefault="00000000">
      <w:r>
        <w:br w:type="page"/>
      </w:r>
    </w:p>
    <w:tbl>
      <w:tblPr>
        <w:tblStyle w:val="aff1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18"/>
        <w:gridCol w:w="1984"/>
        <w:gridCol w:w="1134"/>
        <w:gridCol w:w="1417"/>
      </w:tblGrid>
      <w:tr w:rsidR="009E1BF9" w14:paraId="084C3633" w14:textId="77777777" w:rsidTr="009E1BF9">
        <w:trPr>
          <w:jc w:val="center"/>
        </w:trPr>
        <w:tc>
          <w:tcPr>
            <w:tcW w:w="1417" w:type="dxa"/>
            <w:vMerge w:val="restart"/>
            <w:vAlign w:val="center"/>
          </w:tcPr>
          <w:p w14:paraId="1A5E7572" w14:textId="77777777" w:rsidR="009E1BF9" w:rsidRPr="009E1BF9" w:rsidRDefault="009E1BF9">
            <w:pPr>
              <w:jc w:val="center"/>
              <w:rPr>
                <w:b/>
              </w:rPr>
            </w:pPr>
            <w:r w:rsidRPr="009E1BF9">
              <w:rPr>
                <w:rFonts w:ascii="Times New Roman" w:eastAsia="宋体" w:hAnsi="Times New Roman"/>
                <w:b/>
                <w:sz w:val="21"/>
              </w:rPr>
              <w:lastRenderedPageBreak/>
              <w:t>使用教材</w:t>
            </w:r>
          </w:p>
        </w:tc>
        <w:tc>
          <w:tcPr>
            <w:tcW w:w="3118" w:type="dxa"/>
            <w:vAlign w:val="center"/>
          </w:tcPr>
          <w:p w14:paraId="34CC5CD9" w14:textId="77777777" w:rsidR="009E1BF9" w:rsidRDefault="009E1BF9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名称</w:t>
            </w:r>
          </w:p>
        </w:tc>
        <w:tc>
          <w:tcPr>
            <w:tcW w:w="1984" w:type="dxa"/>
            <w:vAlign w:val="center"/>
          </w:tcPr>
          <w:p w14:paraId="1F12C0C8" w14:textId="77777777" w:rsidR="009E1BF9" w:rsidRDefault="009E1BF9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出版社</w:t>
            </w:r>
          </w:p>
        </w:tc>
        <w:tc>
          <w:tcPr>
            <w:tcW w:w="1134" w:type="dxa"/>
            <w:vAlign w:val="center"/>
          </w:tcPr>
          <w:p w14:paraId="2D7A8B3B" w14:textId="77777777" w:rsidR="009E1BF9" w:rsidRDefault="009E1BF9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出版时间</w:t>
            </w:r>
          </w:p>
        </w:tc>
        <w:tc>
          <w:tcPr>
            <w:tcW w:w="1417" w:type="dxa"/>
            <w:vAlign w:val="center"/>
          </w:tcPr>
          <w:p w14:paraId="513C105A" w14:textId="77777777" w:rsidR="009E1BF9" w:rsidRDefault="009E1BF9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获奖情况</w:t>
            </w:r>
          </w:p>
        </w:tc>
      </w:tr>
      <w:tr w:rsidR="009E1BF9" w14:paraId="0E489C51" w14:textId="77777777" w:rsidTr="009E1BF9">
        <w:trPr>
          <w:jc w:val="center"/>
        </w:trPr>
        <w:tc>
          <w:tcPr>
            <w:tcW w:w="1417" w:type="dxa"/>
            <w:vMerge/>
            <w:vAlign w:val="center"/>
          </w:tcPr>
          <w:p w14:paraId="6EC7EC69" w14:textId="77777777" w:rsidR="009E1BF9" w:rsidRPr="009E1BF9" w:rsidRDefault="009E1BF9">
            <w:pPr>
              <w:jc w:val="center"/>
              <w:rPr>
                <w:b/>
              </w:rPr>
            </w:pPr>
          </w:p>
        </w:tc>
        <w:tc>
          <w:tcPr>
            <w:tcW w:w="3118" w:type="dxa"/>
            <w:vAlign w:val="center"/>
          </w:tcPr>
          <w:p w14:paraId="06C56698" w14:textId="77777777" w:rsidR="009E1BF9" w:rsidRDefault="009E1BF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textbook_name }}</w:t>
            </w:r>
          </w:p>
        </w:tc>
        <w:tc>
          <w:tcPr>
            <w:tcW w:w="1984" w:type="dxa"/>
            <w:vAlign w:val="center"/>
          </w:tcPr>
          <w:p w14:paraId="5DFD7ECD" w14:textId="77777777" w:rsidR="009E1BF9" w:rsidRDefault="009E1BF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publisher }}</w:t>
            </w:r>
          </w:p>
        </w:tc>
        <w:tc>
          <w:tcPr>
            <w:tcW w:w="1134" w:type="dxa"/>
            <w:vAlign w:val="center"/>
          </w:tcPr>
          <w:p w14:paraId="60F67768" w14:textId="77777777" w:rsidR="009E1BF9" w:rsidRDefault="009E1BF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publish_date }}</w:t>
            </w:r>
          </w:p>
        </w:tc>
        <w:tc>
          <w:tcPr>
            <w:tcW w:w="1417" w:type="dxa"/>
            <w:vAlign w:val="center"/>
          </w:tcPr>
          <w:p w14:paraId="6A4FB110" w14:textId="77777777" w:rsidR="009E1BF9" w:rsidRDefault="009E1BF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textbook_remark }}</w:t>
            </w:r>
          </w:p>
        </w:tc>
      </w:tr>
      <w:tr w:rsidR="0064486C" w14:paraId="3E6CED3E" w14:textId="77777777" w:rsidTr="009E1BF9">
        <w:trPr>
          <w:jc w:val="center"/>
        </w:trPr>
        <w:tc>
          <w:tcPr>
            <w:tcW w:w="1417" w:type="dxa"/>
            <w:vAlign w:val="center"/>
          </w:tcPr>
          <w:p w14:paraId="12A17950" w14:textId="77777777" w:rsidR="0064486C" w:rsidRPr="009E1BF9" w:rsidRDefault="00000000">
            <w:pPr>
              <w:jc w:val="center"/>
              <w:rPr>
                <w:b/>
              </w:rPr>
            </w:pPr>
            <w:r w:rsidRPr="009E1BF9">
              <w:rPr>
                <w:rFonts w:ascii="Times New Roman" w:eastAsia="宋体" w:hAnsi="Times New Roman"/>
                <w:b/>
                <w:sz w:val="21"/>
              </w:rPr>
              <w:t>参考书目</w:t>
            </w:r>
          </w:p>
        </w:tc>
        <w:tc>
          <w:tcPr>
            <w:tcW w:w="7653" w:type="dxa"/>
            <w:gridSpan w:val="4"/>
            <w:vAlign w:val="center"/>
          </w:tcPr>
          <w:p w14:paraId="57B7BA24" w14:textId="77777777" w:rsidR="0064486C" w:rsidRDefault="00000000">
            <w:r>
              <w:rPr>
                <w:rFonts w:ascii="Times New Roman" w:eastAsia="宋体" w:hAnsi="Times New Roman"/>
                <w:sz w:val="21"/>
              </w:rPr>
              <w:t>{% for b in references %}{{ b }}</w:t>
            </w:r>
            <w:r>
              <w:rPr>
                <w:rFonts w:ascii="Times New Roman" w:eastAsia="宋体" w:hAnsi="Times New Roman"/>
                <w:sz w:val="21"/>
              </w:rPr>
              <w:br/>
              <w:t>{% endfor %}</w:t>
            </w:r>
          </w:p>
        </w:tc>
      </w:tr>
      <w:tr w:rsidR="0064486C" w14:paraId="118806F6" w14:textId="77777777" w:rsidTr="009E1BF9">
        <w:trPr>
          <w:jc w:val="center"/>
        </w:trPr>
        <w:tc>
          <w:tcPr>
            <w:tcW w:w="1417" w:type="dxa"/>
            <w:vAlign w:val="center"/>
          </w:tcPr>
          <w:p w14:paraId="73D62828" w14:textId="77777777" w:rsidR="0064486C" w:rsidRPr="009E1BF9" w:rsidRDefault="00000000">
            <w:pPr>
              <w:jc w:val="center"/>
              <w:rPr>
                <w:b/>
              </w:rPr>
            </w:pPr>
            <w:r w:rsidRPr="009E1BF9">
              <w:rPr>
                <w:rFonts w:ascii="Times New Roman" w:eastAsia="宋体" w:hAnsi="Times New Roman"/>
                <w:b/>
                <w:sz w:val="21"/>
              </w:rPr>
              <w:t>考核方式</w:t>
            </w:r>
          </w:p>
        </w:tc>
        <w:tc>
          <w:tcPr>
            <w:tcW w:w="3118" w:type="dxa"/>
            <w:vAlign w:val="center"/>
          </w:tcPr>
          <w:p w14:paraId="79CF6F0E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assessment_method }}</w:t>
            </w:r>
          </w:p>
        </w:tc>
        <w:tc>
          <w:tcPr>
            <w:tcW w:w="1984" w:type="dxa"/>
            <w:vAlign w:val="center"/>
          </w:tcPr>
          <w:p w14:paraId="25E454EA" w14:textId="77777777" w:rsidR="0064486C" w:rsidRPr="009E1BF9" w:rsidRDefault="00000000">
            <w:pPr>
              <w:jc w:val="center"/>
              <w:rPr>
                <w:b/>
                <w:bCs/>
              </w:rPr>
            </w:pPr>
            <w:r w:rsidRPr="009E1BF9">
              <w:rPr>
                <w:rFonts w:ascii="Times New Roman" w:eastAsia="宋体" w:hAnsi="Times New Roman"/>
                <w:b/>
                <w:bCs/>
                <w:sz w:val="21"/>
              </w:rPr>
              <w:t>成绩计算方法</w:t>
            </w:r>
          </w:p>
        </w:tc>
        <w:tc>
          <w:tcPr>
            <w:tcW w:w="2551" w:type="dxa"/>
            <w:gridSpan w:val="2"/>
            <w:vAlign w:val="center"/>
          </w:tcPr>
          <w:p w14:paraId="439A4CFB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grading_formula }}</w:t>
            </w:r>
          </w:p>
        </w:tc>
      </w:tr>
    </w:tbl>
    <w:p w14:paraId="2A7FD3AD" w14:textId="77777777" w:rsidR="0064486C" w:rsidRDefault="0064486C"/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680"/>
        <w:gridCol w:w="2551"/>
        <w:gridCol w:w="2835"/>
        <w:gridCol w:w="567"/>
        <w:gridCol w:w="1020"/>
        <w:gridCol w:w="1020"/>
        <w:gridCol w:w="680"/>
      </w:tblGrid>
      <w:tr w:rsidR="0064486C" w14:paraId="2FB3F7E2" w14:textId="77777777">
        <w:trPr>
          <w:jc w:val="center"/>
        </w:trPr>
        <w:tc>
          <w:tcPr>
            <w:tcW w:w="680" w:type="dxa"/>
            <w:vAlign w:val="center"/>
          </w:tcPr>
          <w:p w14:paraId="04E85231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周次</w:t>
            </w:r>
          </w:p>
        </w:tc>
        <w:tc>
          <w:tcPr>
            <w:tcW w:w="680" w:type="dxa"/>
            <w:vAlign w:val="center"/>
          </w:tcPr>
          <w:p w14:paraId="5FA5DA12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课次</w:t>
            </w:r>
          </w:p>
        </w:tc>
        <w:tc>
          <w:tcPr>
            <w:tcW w:w="2551" w:type="dxa"/>
            <w:vAlign w:val="center"/>
          </w:tcPr>
          <w:p w14:paraId="78ABCE2F" w14:textId="77777777" w:rsidR="0064486C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教学内容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写明章节标题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)</w:t>
            </w:r>
          </w:p>
        </w:tc>
        <w:tc>
          <w:tcPr>
            <w:tcW w:w="2835" w:type="dxa"/>
            <w:vAlign w:val="center"/>
          </w:tcPr>
          <w:p w14:paraId="7211E59F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学习重点、教学要求</w:t>
            </w:r>
          </w:p>
        </w:tc>
        <w:tc>
          <w:tcPr>
            <w:tcW w:w="567" w:type="dxa"/>
            <w:vAlign w:val="center"/>
          </w:tcPr>
          <w:p w14:paraId="33A2EB0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学时</w:t>
            </w:r>
          </w:p>
        </w:tc>
        <w:tc>
          <w:tcPr>
            <w:tcW w:w="1020" w:type="dxa"/>
            <w:vAlign w:val="center"/>
          </w:tcPr>
          <w:p w14:paraId="0C1FB63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教学方法</w:t>
            </w:r>
          </w:p>
        </w:tc>
        <w:tc>
          <w:tcPr>
            <w:tcW w:w="1020" w:type="dxa"/>
            <w:vAlign w:val="center"/>
          </w:tcPr>
          <w:p w14:paraId="379E8F82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其它</w:t>
            </w:r>
            <w:r>
              <w:rPr>
                <w:rFonts w:ascii="Times New Roman" w:eastAsia="宋体" w:hAnsi="Times New Roman"/>
                <w:b/>
                <w:sz w:val="18"/>
              </w:rPr>
              <w:br/>
              <w:t>(</w:t>
            </w:r>
            <w:r>
              <w:rPr>
                <w:rFonts w:ascii="Times New Roman" w:eastAsia="宋体" w:hAnsi="Times New Roman"/>
                <w:b/>
                <w:sz w:val="18"/>
              </w:rPr>
              <w:t>作业等</w:t>
            </w:r>
            <w:r>
              <w:rPr>
                <w:rFonts w:ascii="Times New Roman" w:eastAsia="宋体" w:hAnsi="Times New Roman"/>
                <w:b/>
                <w:sz w:val="18"/>
              </w:rPr>
              <w:t>)</w:t>
            </w:r>
          </w:p>
        </w:tc>
        <w:tc>
          <w:tcPr>
            <w:tcW w:w="680" w:type="dxa"/>
            <w:vAlign w:val="center"/>
          </w:tcPr>
          <w:p w14:paraId="58F4502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支撑教学目标</w:t>
            </w:r>
          </w:p>
        </w:tc>
      </w:tr>
{% for s in schedule %}
      <w:tr w:rsidR="0064486C" w14:paraId="3412283E" w14:textId="77777777">
        <w:trPr>
          <w:jc w:val="center"/>
        </w:trPr>
        <w:tc>
          <w:tcPr>
            <w:tcW w:w="680" w:type="dxa"/>
            <w:vAlign w:val="center"/>
          </w:tcPr>
          <w:p w14:paraId="26395B6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{{s.week}}</w:t>
            </w:r>
          </w:p>
        </w:tc>
        <w:tc>
          <w:tcPr>
            <w:tcW w:w="680" w:type="dxa"/>
            <w:vAlign w:val="center"/>
          </w:tcPr>
          <w:p w14:paraId="0174C1D6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{{s.sess}}</w:t>
            </w:r>
          </w:p>
        </w:tc>
        <w:tc>
          <w:tcPr>
            <w:tcW w:w="2551" w:type="dxa"/>
            <w:vAlign w:val="center"/>
          </w:tcPr>
          <w:p w14:paraId="773CD76D" w14:textId="77777777" w:rsidR="0064486C" w:rsidRDefault="00000000">
            <w:r>
              <w:rPr>
                <w:rFonts w:ascii="Times New Roman" w:eastAsia="宋体" w:hAnsi="Times New Roman"/>
                <w:sz w:val="18"/>
              </w:rPr>
              <w:t>{{s.content}}</w:t>
            </w:r>
          </w:p>
        </w:tc>
        <w:tc>
          <w:tcPr>
            <w:tcW w:w="2835" w:type="dxa"/>
            <w:vAlign w:val="center"/>
          </w:tcPr>
          <w:p w14:paraId="742162A3" w14:textId="77777777" w:rsidR="0064486C" w:rsidRDefault="00000000">
            <w:r>
              <w:rPr>
                <w:rFonts w:ascii="Times New Roman" w:eastAsia="宋体" w:hAnsi="Times New Roman"/>
                <w:sz w:val="18"/>
              </w:rPr>
              <w:t>{{s.req}}</w:t>
            </w:r>
          </w:p>
        </w:tc>
        <w:tc>
          <w:tcPr>
            <w:tcW w:w="567" w:type="dxa"/>
            <w:vAlign w:val="center"/>
          </w:tcPr>
          <w:p w14:paraId="3FD1FE20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{{s.hrs}}</w:t>
            </w:r>
          </w:p>
        </w:tc>
        <w:tc>
          <w:tcPr>
            <w:tcW w:w="1020" w:type="dxa"/>
            <w:vAlign w:val="center"/>
          </w:tcPr>
          <w:p w14:paraId="760EF5A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{{s.method}}</w:t>
            </w:r>
          </w:p>
        </w:tc>
        <w:tc>
          <w:tcPr>
            <w:tcW w:w="1020" w:type="dxa"/>
            <w:vAlign w:val="center"/>
          </w:tcPr>
          <w:p w14:paraId="36F2F451" w14:textId="77777777" w:rsidR="0064486C" w:rsidRDefault="00000000">
            <w:r>
              <w:rPr>
                <w:rFonts w:ascii="Times New Roman" w:eastAsia="宋体" w:hAnsi="Times New Roman"/>
                <w:sz w:val="18"/>
              </w:rPr>
              <w:t>{{s.other}}</w:t>
            </w:r>
          </w:p>
        </w:tc>
        <w:tc>
          <w:tcPr>
            <w:tcW w:w="680" w:type="dxa"/>
            <w:vAlign w:val="center"/>
          </w:tcPr>
          <w:p w14:paraId="2193899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{{s.obj}}</w:t>
            </w:r>
          </w:p>
        </w:tc>
      </w:tr>
{% endfor %}
    </w:tbl>
    <w:p w14:paraId="379EA9D1" w14:textId="77777777" w:rsidR="0064486C" w:rsidRDefault="0064486C"/>
    <w:tbl>
      <w:tblPr>
        <w:tblW w:w="8988" w:type="dxa"/>
        <w:jc w:val="right"/>
        <w:tblLayout w:type="fixed"/>
        <w:tblLook w:val="04A0" w:firstRow="1" w:lastRow="0" w:firstColumn="1" w:lastColumn="0" w:noHBand="0" w:noVBand="1"/>
      </w:tblPr>
      <w:tblGrid>
        <w:gridCol w:w="3976"/>
        <w:gridCol w:w="2551"/>
        <w:gridCol w:w="425"/>
        <w:gridCol w:w="2036"/>
      </w:tblGrid>
      <w:tr w:rsidR="0064486C" w:rsidRPr="00FF6417" w14:paraId="7048C822" w14:textId="77777777" w:rsidTr="00FF6417">
        <w:trPr>
          <w:jc w:val="right"/>
        </w:trPr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04AA2" w14:textId="77777777" w:rsidR="0064486C" w:rsidRPr="00FF6417" w:rsidRDefault="00000000" w:rsidP="00FF6417">
            <w:pPr>
              <w:spacing w:beforeLines="100" w:before="240" w:after="0"/>
              <w:jc w:val="right"/>
              <w:rPr>
                <w:sz w:val="24"/>
                <w:szCs w:val="24"/>
              </w:rPr>
            </w:pPr>
            <w:r w:rsidRPr="00FF6417">
              <w:rPr>
                <w:rFonts w:ascii="Times New Roman" w:eastAsia="宋体" w:hAnsi="Times New Roman"/>
                <w:sz w:val="24"/>
                <w:szCs w:val="24"/>
              </w:rPr>
              <w:t>主讲教师：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0BFF65" w14:textId="77777777" w:rsidR="0064486C" w:rsidRPr="00FF6417" w:rsidRDefault="00000000" w:rsidP="00FF6417">
            <w:pPr>
              <w:spacing w:beforeLines="100" w:before="240" w:after="0"/>
              <w:jc w:val="center"/>
              <w:rPr>
                <w:sz w:val="24"/>
                <w:szCs w:val="24"/>
              </w:rPr>
            </w:pPr>
            <w:r w:rsidRPr="00FF6417">
              <w:rPr>
                <w:rFonts w:ascii="Times New Roman" w:eastAsia="宋体" w:hAnsi="Times New Roman"/>
                <w:sz w:val="24"/>
                <w:szCs w:val="24"/>
              </w:rPr>
              <w:t>{{ teacher_sign_img 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5197AB" w14:textId="77777777" w:rsidR="0064486C" w:rsidRPr="00FF6417" w:rsidRDefault="0064486C" w:rsidP="00FF6417">
            <w:pPr>
              <w:spacing w:beforeLines="100" w:before="240"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3423A8" w14:textId="77777777" w:rsidR="0064486C" w:rsidRPr="00FF6417" w:rsidRDefault="00000000" w:rsidP="00FF6417">
            <w:pPr>
              <w:spacing w:beforeLines="100" w:before="240" w:after="0"/>
              <w:jc w:val="center"/>
              <w:rPr>
                <w:sz w:val="24"/>
                <w:szCs w:val="24"/>
              </w:rPr>
            </w:pPr>
            <w:r w:rsidRPr="00FF6417">
              <w:rPr>
                <w:rFonts w:ascii="Times New Roman" w:eastAsia="宋体" w:hAnsi="Times New Roman"/>
                <w:sz w:val="24"/>
                <w:szCs w:val="24"/>
              </w:rPr>
              <w:t>{{ sign_date_1 }}</w:t>
            </w:r>
          </w:p>
        </w:tc>
      </w:tr>
    </w:tbl>
    <w:p w14:paraId="7C25AF3F" w14:textId="77777777" w:rsidR="00FF6417" w:rsidRPr="00FF6417" w:rsidRDefault="00FF6417">
      <w:pPr>
        <w:rPr>
          <w:sz w:val="24"/>
          <w:szCs w:val="24"/>
        </w:rPr>
      </w:pPr>
    </w:p>
    <w:tbl>
      <w:tblPr>
        <w:tblW w:w="8924" w:type="dxa"/>
        <w:jc w:val="right"/>
        <w:tblLayout w:type="fixed"/>
        <w:tblLook w:val="04A0" w:firstRow="1" w:lastRow="0" w:firstColumn="1" w:lastColumn="0" w:noHBand="0" w:noVBand="1"/>
      </w:tblPr>
      <w:tblGrid>
        <w:gridCol w:w="999"/>
        <w:gridCol w:w="7925"/>
      </w:tblGrid>
      <w:tr w:rsidR="0064486C" w:rsidRPr="00FF6417" w14:paraId="7AC96F8D" w14:textId="77777777" w:rsidTr="00FF6417">
        <w:trPr>
          <w:jc w:val="right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5B634" w14:textId="77777777" w:rsidR="0064486C" w:rsidRPr="00FF6417" w:rsidRDefault="00000000" w:rsidP="00FF6417">
            <w:pPr>
              <w:spacing w:beforeLines="100" w:before="240" w:after="0"/>
              <w:jc w:val="both"/>
              <w:rPr>
                <w:sz w:val="24"/>
                <w:szCs w:val="24"/>
              </w:rPr>
            </w:pPr>
            <w:r w:rsidRPr="00FF6417">
              <w:rPr>
                <w:rFonts w:ascii="Times New Roman" w:eastAsia="宋体" w:hAnsi="Times New Roman"/>
                <w:sz w:val="24"/>
                <w:szCs w:val="24"/>
              </w:rPr>
              <w:t>备注：</w:t>
            </w:r>
          </w:p>
        </w:tc>
        <w:tc>
          <w:tcPr>
            <w:tcW w:w="79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ABB9ED7" w14:textId="3F6C05A5" w:rsidR="0064486C" w:rsidRPr="00FF6417" w:rsidRDefault="00185B65" w:rsidP="00FF6417">
            <w:pPr>
              <w:spacing w:beforeLines="100" w:before="240" w:after="0"/>
              <w:jc w:val="center"/>
              <w:rPr>
                <w:sz w:val="24"/>
                <w:szCs w:val="24"/>
              </w:rPr>
            </w:pPr>
            <w:r w:rsidRPr="00FF6417">
              <w:rPr>
                <w:sz w:val="24"/>
                <w:szCs w:val="24"/>
              </w:rPr>
              <w:t>{{ note_1 }}</w:t>
            </w:r>
          </w:p>
        </w:tc>
      </w:tr>
      <w:tr w:rsidR="0064486C" w:rsidRPr="00FF6417" w14:paraId="64EA4C5B" w14:textId="77777777" w:rsidTr="00FF6417">
        <w:trPr>
          <w:jc w:val="right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CC95F13" w14:textId="77777777" w:rsidR="0064486C" w:rsidRPr="00FF6417" w:rsidRDefault="0064486C" w:rsidP="009E1BF9">
            <w:pPr>
              <w:spacing w:beforeLines="100" w:before="240" w:after="0"/>
              <w:rPr>
                <w:sz w:val="24"/>
                <w:szCs w:val="24"/>
              </w:rPr>
            </w:pPr>
          </w:p>
        </w:tc>
        <w:tc>
          <w:tcPr>
            <w:tcW w:w="79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511046" w14:textId="6F4240D0" w:rsidR="0064486C" w:rsidRPr="00FF6417" w:rsidRDefault="00185B65" w:rsidP="00FF6417">
            <w:pPr>
              <w:spacing w:beforeLines="100" w:before="240" w:after="0"/>
              <w:jc w:val="center"/>
              <w:rPr>
                <w:sz w:val="24"/>
                <w:szCs w:val="24"/>
              </w:rPr>
            </w:pPr>
            <w:r w:rsidRPr="00FF6417">
              <w:rPr>
                <w:sz w:val="24"/>
                <w:szCs w:val="24"/>
              </w:rPr>
              <w:t>{{ note_</w:t>
            </w:r>
            <w:r w:rsidRPr="00FF6417">
              <w:rPr>
                <w:rFonts w:eastAsia="宋体" w:hint="eastAsia"/>
                <w:sz w:val="24"/>
                <w:szCs w:val="24"/>
                <w:lang w:eastAsia="zh-CN"/>
              </w:rPr>
              <w:t>2</w:t>
            </w:r>
            <w:r w:rsidRPr="00FF6417">
              <w:rPr>
                <w:sz w:val="24"/>
                <w:szCs w:val="24"/>
              </w:rPr>
              <w:t xml:space="preserve"> }}</w:t>
            </w:r>
          </w:p>
        </w:tc>
      </w:tr>
      <w:tr w:rsidR="0064486C" w:rsidRPr="00FF6417" w14:paraId="1468D01A" w14:textId="77777777" w:rsidTr="00FF6417">
        <w:trPr>
          <w:jc w:val="right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0B8033E0" w14:textId="77777777" w:rsidR="0064486C" w:rsidRPr="00FF6417" w:rsidRDefault="0064486C" w:rsidP="009E1BF9">
            <w:pPr>
              <w:spacing w:beforeLines="100" w:before="240" w:after="0"/>
              <w:rPr>
                <w:sz w:val="24"/>
                <w:szCs w:val="24"/>
              </w:rPr>
            </w:pPr>
          </w:p>
        </w:tc>
        <w:tc>
          <w:tcPr>
            <w:tcW w:w="79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52D2AB" w14:textId="2B175FBA" w:rsidR="0064486C" w:rsidRPr="00FF6417" w:rsidRDefault="00185B65" w:rsidP="00FF6417">
            <w:pPr>
              <w:spacing w:beforeLines="100" w:before="240" w:after="0"/>
              <w:jc w:val="center"/>
              <w:rPr>
                <w:sz w:val="24"/>
                <w:szCs w:val="24"/>
              </w:rPr>
            </w:pPr>
            <w:r w:rsidRPr="00FF6417">
              <w:rPr>
                <w:sz w:val="24"/>
                <w:szCs w:val="24"/>
              </w:rPr>
              <w:t>{{ note_</w:t>
            </w:r>
            <w:r w:rsidRPr="00FF6417">
              <w:rPr>
                <w:rFonts w:eastAsia="宋体" w:hint="eastAsia"/>
                <w:sz w:val="24"/>
                <w:szCs w:val="24"/>
                <w:lang w:eastAsia="zh-CN"/>
              </w:rPr>
              <w:t>3</w:t>
            </w:r>
            <w:r w:rsidRPr="00FF6417">
              <w:rPr>
                <w:sz w:val="24"/>
                <w:szCs w:val="24"/>
              </w:rPr>
              <w:t xml:space="preserve"> }}</w:t>
            </w:r>
          </w:p>
        </w:tc>
      </w:tr>
    </w:tbl>
    <w:p w14:paraId="4CC108A9" w14:textId="77777777" w:rsidR="00FF6417" w:rsidRPr="00FF6417" w:rsidRDefault="00FF6417">
      <w:pPr>
        <w:rPr>
          <w:sz w:val="24"/>
          <w:szCs w:val="24"/>
        </w:rPr>
      </w:pPr>
    </w:p>
    <w:tbl>
      <w:tblPr>
        <w:tblW w:w="8924" w:type="dxa"/>
        <w:jc w:val="right"/>
        <w:tblLayout w:type="fixed"/>
        <w:tblLook w:val="04A0" w:firstRow="1" w:lastRow="0" w:firstColumn="1" w:lastColumn="0" w:noHBand="0" w:noVBand="1"/>
      </w:tblPr>
      <w:tblGrid>
        <w:gridCol w:w="1424"/>
        <w:gridCol w:w="7500"/>
      </w:tblGrid>
      <w:tr w:rsidR="0064486C" w:rsidRPr="00FF6417" w14:paraId="5FC27812" w14:textId="77777777" w:rsidTr="00FF6417">
        <w:trPr>
          <w:jc w:val="right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C8E76" w14:textId="77777777" w:rsidR="0064486C" w:rsidRPr="00FF6417" w:rsidRDefault="00000000" w:rsidP="00FF6417">
            <w:pPr>
              <w:spacing w:beforeLines="100" w:before="240" w:after="0"/>
              <w:jc w:val="both"/>
              <w:rPr>
                <w:bCs/>
                <w:sz w:val="24"/>
                <w:szCs w:val="24"/>
              </w:rPr>
            </w:pPr>
            <w:r w:rsidRPr="00FF6417">
              <w:rPr>
                <w:rFonts w:ascii="Times New Roman" w:eastAsia="宋体" w:hAnsi="Times New Roman"/>
                <w:bCs/>
                <w:sz w:val="24"/>
                <w:szCs w:val="24"/>
              </w:rPr>
              <w:t>审批意见：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321E55" w14:textId="77777777" w:rsidR="0064486C" w:rsidRPr="00FF6417" w:rsidRDefault="0064486C" w:rsidP="009E1BF9">
            <w:pPr>
              <w:spacing w:beforeLines="100" w:before="240" w:after="0"/>
              <w:jc w:val="center"/>
              <w:rPr>
                <w:sz w:val="24"/>
                <w:szCs w:val="24"/>
              </w:rPr>
            </w:pPr>
          </w:p>
        </w:tc>
      </w:tr>
    </w:tbl>
    <w:p w14:paraId="0A1553C6" w14:textId="77777777" w:rsidR="00FF6417" w:rsidRPr="00FF6417" w:rsidRDefault="00FF6417">
      <w:pPr>
        <w:rPr>
          <w:sz w:val="24"/>
          <w:szCs w:val="24"/>
        </w:rPr>
      </w:pPr>
    </w:p>
    <w:tbl>
      <w:tblPr>
        <w:tblW w:w="8988" w:type="dxa"/>
        <w:jc w:val="right"/>
        <w:tblLayout w:type="fixed"/>
        <w:tblLook w:val="04A0" w:firstRow="1" w:lastRow="0" w:firstColumn="1" w:lastColumn="0" w:noHBand="0" w:noVBand="1"/>
      </w:tblPr>
      <w:tblGrid>
        <w:gridCol w:w="2376"/>
        <w:gridCol w:w="2410"/>
        <w:gridCol w:w="324"/>
        <w:gridCol w:w="3878"/>
      </w:tblGrid>
      <w:tr w:rsidR="0064486C" w:rsidRPr="00FF6417" w14:paraId="4C4C5726" w14:textId="77777777" w:rsidTr="00FF6417">
        <w:trPr>
          <w:trHeight w:val="850"/>
          <w:jc w:val="right"/>
        </w:trPr>
        <w:tc>
          <w:tcPr>
            <w:tcW w:w="2376" w:type="dxa"/>
            <w:tcBorders>
              <w:left w:val="nil"/>
              <w:bottom w:val="nil"/>
              <w:right w:val="nil"/>
            </w:tcBorders>
            <w:vAlign w:val="bottom"/>
          </w:tcPr>
          <w:p w14:paraId="42853889" w14:textId="7C59E30F" w:rsidR="0064486C" w:rsidRPr="00FF6417" w:rsidRDefault="00185B65" w:rsidP="00FF6417">
            <w:pPr>
              <w:spacing w:after="0"/>
              <w:jc w:val="both"/>
              <w:rPr>
                <w:bCs/>
                <w:sz w:val="24"/>
                <w:szCs w:val="24"/>
              </w:rPr>
            </w:pPr>
            <w:r w:rsidRPr="00FF6417">
              <w:rPr>
                <w:rFonts w:ascii="Times New Roman" w:eastAsia="宋体" w:hAnsi="Times New Roman" w:hint="eastAsia"/>
                <w:bCs/>
                <w:sz w:val="24"/>
                <w:szCs w:val="24"/>
              </w:rPr>
              <w:t>系（教研室）主任</w:t>
            </w:r>
          </w:p>
        </w:tc>
        <w:tc>
          <w:tcPr>
            <w:tcW w:w="24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BD6AC20" w14:textId="77777777" w:rsidR="0064486C" w:rsidRPr="00FF6417" w:rsidRDefault="00000000" w:rsidP="00FF6417">
            <w:pPr>
              <w:spacing w:after="0"/>
              <w:jc w:val="center"/>
              <w:rPr>
                <w:sz w:val="24"/>
                <w:szCs w:val="24"/>
              </w:rPr>
            </w:pPr>
            <w:r w:rsidRPr="00FF6417">
              <w:rPr>
                <w:rFonts w:ascii="Times New Roman" w:eastAsia="宋体" w:hAnsi="Times New Roman"/>
                <w:sz w:val="24"/>
                <w:szCs w:val="24"/>
              </w:rPr>
              <w:t>{{ head_sign_img }}</w:t>
            </w:r>
          </w:p>
        </w:tc>
        <w:tc>
          <w:tcPr>
            <w:tcW w:w="324" w:type="dxa"/>
            <w:tcBorders>
              <w:left w:val="nil"/>
              <w:bottom w:val="nil"/>
              <w:right w:val="nil"/>
            </w:tcBorders>
            <w:vAlign w:val="bottom"/>
          </w:tcPr>
          <w:p w14:paraId="4595FE9F" w14:textId="77777777" w:rsidR="0064486C" w:rsidRPr="00FF6417" w:rsidRDefault="0064486C" w:rsidP="00FF6417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78" w:type="dxa"/>
            <w:tcBorders>
              <w:left w:val="nil"/>
              <w:right w:val="nil"/>
            </w:tcBorders>
            <w:vAlign w:val="bottom"/>
          </w:tcPr>
          <w:p w14:paraId="2656000A" w14:textId="138ED3B2" w:rsidR="0064486C" w:rsidRPr="00FF6417" w:rsidRDefault="009E1BF9" w:rsidP="00FF6417">
            <w:pPr>
              <w:spacing w:after="0"/>
              <w:jc w:val="right"/>
              <w:rPr>
                <w:sz w:val="24"/>
                <w:szCs w:val="24"/>
              </w:rPr>
            </w:pPr>
            <w:r w:rsidRPr="00FF6417">
              <w:rPr>
                <w:rFonts w:ascii="Times New Roman" w:eastAsia="宋体" w:hAnsi="Times New Roman" w:cs="Times New Roman" w:hint="eastAsia"/>
                <w:bCs/>
                <w:kern w:val="2"/>
                <w:sz w:val="24"/>
                <w:szCs w:val="24"/>
                <w:lang w:eastAsia="zh-CN"/>
              </w:rPr>
              <w:t xml:space="preserve"> </w:t>
            </w:r>
            <w:r w:rsidRPr="00FF6417">
              <w:rPr>
                <w:rFonts w:ascii="Times New Roman" w:eastAsia="宋体" w:hAnsi="Times New Roman" w:cs="Times New Roman" w:hint="eastAsia"/>
                <w:bCs/>
                <w:kern w:val="2"/>
                <w:sz w:val="24"/>
                <w:szCs w:val="24"/>
                <w:lang w:eastAsia="zh-CN"/>
              </w:rPr>
              <w:t>年</w:t>
            </w:r>
            <w:r w:rsidRPr="00FF6417">
              <w:rPr>
                <w:rFonts w:ascii="Times New Roman" w:eastAsia="宋体" w:hAnsi="Times New Roman" w:cs="Times New Roman" w:hint="eastAsia"/>
                <w:bCs/>
                <w:kern w:val="2"/>
                <w:sz w:val="24"/>
                <w:szCs w:val="24"/>
                <w:lang w:eastAsia="zh-CN"/>
              </w:rPr>
              <w:t xml:space="preserve">    </w:t>
            </w:r>
            <w:r w:rsidRPr="00FF6417">
              <w:rPr>
                <w:rFonts w:ascii="Times New Roman" w:eastAsia="宋体" w:hAnsi="Times New Roman" w:cs="Times New Roman" w:hint="eastAsia"/>
                <w:bCs/>
                <w:kern w:val="2"/>
                <w:sz w:val="24"/>
                <w:szCs w:val="24"/>
                <w:lang w:eastAsia="zh-CN"/>
              </w:rPr>
              <w:t>月</w:t>
            </w:r>
            <w:r w:rsidRPr="00FF6417">
              <w:rPr>
                <w:rFonts w:ascii="Times New Roman" w:eastAsia="宋体" w:hAnsi="Times New Roman" w:cs="Times New Roman" w:hint="eastAsia"/>
                <w:bCs/>
                <w:kern w:val="2"/>
                <w:sz w:val="24"/>
                <w:szCs w:val="24"/>
                <w:lang w:eastAsia="zh-CN"/>
              </w:rPr>
              <w:t xml:space="preserve">    </w:t>
            </w:r>
            <w:r w:rsidRPr="00FF6417">
              <w:rPr>
                <w:rFonts w:ascii="Times New Roman" w:eastAsia="宋体" w:hAnsi="Times New Roman" w:cs="Times New Roman" w:hint="eastAsia"/>
                <w:bCs/>
                <w:kern w:val="2"/>
                <w:sz w:val="24"/>
                <w:szCs w:val="24"/>
                <w:lang w:eastAsia="zh-CN"/>
              </w:rPr>
              <w:t>日</w:t>
            </w:r>
          </w:p>
        </w:tc>
      </w:tr>
      <w:tr w:rsidR="0064486C" w:rsidRPr="00FF6417" w14:paraId="569B8BEC" w14:textId="77777777" w:rsidTr="00FF6417">
        <w:trPr>
          <w:trHeight w:val="850"/>
          <w:jc w:val="right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82CA4" w14:textId="77777777" w:rsidR="0064486C" w:rsidRPr="00FF6417" w:rsidRDefault="00000000" w:rsidP="00FF641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FF6417">
              <w:rPr>
                <w:rFonts w:ascii="Times New Roman" w:eastAsia="宋体" w:hAnsi="Times New Roman"/>
                <w:sz w:val="24"/>
                <w:szCs w:val="24"/>
              </w:rPr>
              <w:t>学院主管领导：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954F44" w14:textId="77777777" w:rsidR="0064486C" w:rsidRPr="00FF6417" w:rsidRDefault="00000000" w:rsidP="00FF6417">
            <w:pPr>
              <w:spacing w:after="0"/>
              <w:jc w:val="center"/>
              <w:rPr>
                <w:sz w:val="24"/>
                <w:szCs w:val="24"/>
              </w:rPr>
            </w:pPr>
            <w:r w:rsidRPr="00FF6417">
              <w:rPr>
                <w:rFonts w:ascii="Times New Roman" w:eastAsia="宋体" w:hAnsi="Times New Roman"/>
                <w:sz w:val="24"/>
                <w:szCs w:val="24"/>
              </w:rPr>
              <w:t>{{ dean_sign_img }}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ECCAD" w14:textId="77777777" w:rsidR="0064486C" w:rsidRPr="00FF6417" w:rsidRDefault="0064486C" w:rsidP="00FF6417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78" w:type="dxa"/>
            <w:tcBorders>
              <w:top w:val="nil"/>
              <w:left w:val="nil"/>
              <w:right w:val="nil"/>
            </w:tcBorders>
            <w:vAlign w:val="bottom"/>
          </w:tcPr>
          <w:p w14:paraId="18CEF50C" w14:textId="0C6DAC07" w:rsidR="0064486C" w:rsidRPr="00FF6417" w:rsidRDefault="009E1BF9" w:rsidP="00FF6417">
            <w:pPr>
              <w:spacing w:after="0"/>
              <w:jc w:val="right"/>
              <w:rPr>
                <w:sz w:val="24"/>
                <w:szCs w:val="24"/>
              </w:rPr>
            </w:pPr>
            <w:r w:rsidRPr="00FF6417">
              <w:rPr>
                <w:rFonts w:ascii="Times New Roman" w:eastAsia="宋体" w:hAnsi="Times New Roman" w:cs="Times New Roman" w:hint="eastAsia"/>
                <w:bCs/>
                <w:kern w:val="2"/>
                <w:sz w:val="24"/>
                <w:szCs w:val="24"/>
                <w:lang w:eastAsia="zh-CN"/>
              </w:rPr>
              <w:t xml:space="preserve"> </w:t>
            </w:r>
            <w:r w:rsidRPr="00FF6417">
              <w:rPr>
                <w:rFonts w:ascii="Times New Roman" w:eastAsia="宋体" w:hAnsi="Times New Roman" w:cs="Times New Roman" w:hint="eastAsia"/>
                <w:bCs/>
                <w:kern w:val="2"/>
                <w:sz w:val="24"/>
                <w:szCs w:val="24"/>
                <w:lang w:eastAsia="zh-CN"/>
              </w:rPr>
              <w:t>年</w:t>
            </w:r>
            <w:r w:rsidRPr="00FF6417">
              <w:rPr>
                <w:rFonts w:ascii="Times New Roman" w:eastAsia="宋体" w:hAnsi="Times New Roman" w:cs="Times New Roman" w:hint="eastAsia"/>
                <w:bCs/>
                <w:kern w:val="2"/>
                <w:sz w:val="24"/>
                <w:szCs w:val="24"/>
                <w:lang w:eastAsia="zh-CN"/>
              </w:rPr>
              <w:t xml:space="preserve">    </w:t>
            </w:r>
            <w:r w:rsidRPr="00FF6417">
              <w:rPr>
                <w:rFonts w:ascii="Times New Roman" w:eastAsia="宋体" w:hAnsi="Times New Roman" w:cs="Times New Roman" w:hint="eastAsia"/>
                <w:bCs/>
                <w:kern w:val="2"/>
                <w:sz w:val="24"/>
                <w:szCs w:val="24"/>
                <w:lang w:eastAsia="zh-CN"/>
              </w:rPr>
              <w:t>月</w:t>
            </w:r>
            <w:r w:rsidRPr="00FF6417">
              <w:rPr>
                <w:rFonts w:ascii="Times New Roman" w:eastAsia="宋体" w:hAnsi="Times New Roman" w:cs="Times New Roman" w:hint="eastAsia"/>
                <w:bCs/>
                <w:kern w:val="2"/>
                <w:sz w:val="24"/>
                <w:szCs w:val="24"/>
                <w:lang w:eastAsia="zh-CN"/>
              </w:rPr>
              <w:t xml:space="preserve">    </w:t>
            </w:r>
            <w:r w:rsidRPr="00FF6417">
              <w:rPr>
                <w:rFonts w:ascii="Times New Roman" w:eastAsia="宋体" w:hAnsi="Times New Roman" w:cs="Times New Roman" w:hint="eastAsia"/>
                <w:bCs/>
                <w:kern w:val="2"/>
                <w:sz w:val="24"/>
                <w:szCs w:val="24"/>
                <w:lang w:eastAsia="zh-CN"/>
              </w:rPr>
              <w:t>日</w:t>
            </w:r>
          </w:p>
        </w:tc>
      </w:tr>
    </w:tbl>
    <w:p w14:paraId="2853D047" w14:textId="77777777" w:rsidR="00434778" w:rsidRDefault="00434778"/>
    <w:sectPr w:rsidR="00434778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6D786" w14:textId="77777777" w:rsidR="000B032A" w:rsidRDefault="000B032A" w:rsidP="004A52F8">
      <w:pPr>
        <w:spacing w:after="0" w:line="240" w:lineRule="auto"/>
      </w:pPr>
      <w:r>
        <w:separator/>
      </w:r>
    </w:p>
  </w:endnote>
  <w:endnote w:type="continuationSeparator" w:id="0">
    <w:p w14:paraId="55EE991B" w14:textId="77777777" w:rsidR="000B032A" w:rsidRDefault="000B032A" w:rsidP="004A5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EA87F" w14:textId="77777777" w:rsidR="000B032A" w:rsidRDefault="000B032A" w:rsidP="004A52F8">
      <w:pPr>
        <w:spacing w:after="0" w:line="240" w:lineRule="auto"/>
      </w:pPr>
      <w:r>
        <w:separator/>
      </w:r>
    </w:p>
  </w:footnote>
  <w:footnote w:type="continuationSeparator" w:id="0">
    <w:p w14:paraId="2C230CA7" w14:textId="77777777" w:rsidR="000B032A" w:rsidRDefault="000B032A" w:rsidP="004A52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944962">
    <w:abstractNumId w:val="8"/>
  </w:num>
  <w:num w:numId="2" w16cid:durableId="1414353996">
    <w:abstractNumId w:val="6"/>
  </w:num>
  <w:num w:numId="3" w16cid:durableId="408962000">
    <w:abstractNumId w:val="5"/>
  </w:num>
  <w:num w:numId="4" w16cid:durableId="2015067554">
    <w:abstractNumId w:val="4"/>
  </w:num>
  <w:num w:numId="5" w16cid:durableId="65080381">
    <w:abstractNumId w:val="7"/>
  </w:num>
  <w:num w:numId="6" w16cid:durableId="1353729149">
    <w:abstractNumId w:val="3"/>
  </w:num>
  <w:num w:numId="7" w16cid:durableId="812067971">
    <w:abstractNumId w:val="2"/>
  </w:num>
  <w:num w:numId="8" w16cid:durableId="1011613892">
    <w:abstractNumId w:val="1"/>
  </w:num>
  <w:num w:numId="9" w16cid:durableId="155080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32A"/>
    <w:rsid w:val="0015074B"/>
    <w:rsid w:val="00185B65"/>
    <w:rsid w:val="0029639D"/>
    <w:rsid w:val="00326F90"/>
    <w:rsid w:val="00367340"/>
    <w:rsid w:val="00367965"/>
    <w:rsid w:val="00434778"/>
    <w:rsid w:val="004A52F8"/>
    <w:rsid w:val="0053094A"/>
    <w:rsid w:val="0064486C"/>
    <w:rsid w:val="009E1BF9"/>
    <w:rsid w:val="00AA1D8D"/>
    <w:rsid w:val="00B47730"/>
    <w:rsid w:val="00C9248F"/>
    <w:rsid w:val="00CB0664"/>
    <w:rsid w:val="00EF42F1"/>
    <w:rsid w:val="00FC693F"/>
    <w:rsid w:val="00FF0A3F"/>
    <w:rsid w:val="00FF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821147"/>
  <w14:defaultImageDpi w14:val="330"/>
  <w15:docId w15:val="{FE20B605-B4F6-4927-8A36-EDC73847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 l</cp:lastModifiedBy>
  <cp:revision>6</cp:revision>
  <dcterms:created xsi:type="dcterms:W3CDTF">2013-12-23T23:15:00Z</dcterms:created>
  <dcterms:modified xsi:type="dcterms:W3CDTF">2025-12-27T14:32:00Z</dcterms:modified>
  <cp:category/>
</cp:coreProperties>
</file>