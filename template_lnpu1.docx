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A1CEB" w14:textId="77777777" w:rsidR="00E0564E" w:rsidRPr="00BE0830" w:rsidRDefault="00E0564E">
      <w:pPr>
        <w:jc w:val="center"/>
      </w:pPr>
    </w:p>
    <w:p w14:paraId="5687D340" w14:textId="77777777" w:rsidR="00E0564E" w:rsidRPr="00BE0830" w:rsidRDefault="00E0564E">
      <w:pPr>
        <w:jc w:val="center"/>
      </w:pPr>
    </w:p>
    <w:p w14:paraId="3AA4F165" w14:textId="6AE461C6" w:rsidR="0064486C" w:rsidRPr="00BE0830" w:rsidRDefault="00E0564E">
      <w:pPr>
        <w:jc w:val="center"/>
      </w:pPr>
      <w:r w:rsidRPr="00BE0830">
        <w:rPr>
          <w:noProof/>
        </w:rPr>
        <w:drawing>
          <wp:inline distT="0" distB="0" distL="0" distR="0" wp14:anchorId="4AF9B2B6" wp14:editId="6849CB01">
            <wp:extent cx="3771900" cy="571500"/>
            <wp:effectExtent l="0" t="0" r="0" b="0"/>
            <wp:docPr id="100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D8DF3" w14:textId="77777777" w:rsidR="0064486C" w:rsidRPr="00BE0830" w:rsidRDefault="0064486C"/>
    <w:p w14:paraId="3CCB9073" w14:textId="77777777" w:rsidR="0064486C" w:rsidRPr="00BE0830" w:rsidRDefault="00000000">
      <w:pPr>
        <w:jc w:val="center"/>
      </w:pPr>
      <w:proofErr w:type="gramStart"/>
      <w:r w:rsidRPr="00BE0830">
        <w:t>教</w:t>
      </w:r>
      <w:r w:rsidRPr="00BE0830">
        <w:t xml:space="preserve">  </w:t>
      </w:r>
      <w:r w:rsidRPr="00BE0830">
        <w:t>学</w:t>
      </w:r>
      <w:proofErr w:type="gramEnd"/>
      <w:r w:rsidRPr="00BE0830">
        <w:t xml:space="preserve">  </w:t>
      </w:r>
      <w:proofErr w:type="gramStart"/>
      <w:r w:rsidRPr="00BE0830">
        <w:t>日</w:t>
      </w:r>
      <w:r w:rsidRPr="00BE0830">
        <w:t xml:space="preserve">  </w:t>
      </w:r>
      <w:r w:rsidRPr="00BE0830">
        <w:rPr>
          <w:rFonts w:ascii="微软雅黑" w:eastAsia="微软雅黑" w:hAnsi="微软雅黑" w:cs="微软雅黑" w:hint="eastAsia"/>
        </w:rPr>
        <w:t>历</w:t>
      </w:r>
      <w:proofErr w:type="gramEnd"/>
    </w:p>
    <w:p w14:paraId="68715834" w14:textId="77777777" w:rsidR="0064486C" w:rsidRPr="00BE0830" w:rsidRDefault="0064486C"/>
    <w:p w14:paraId="5F51A738" w14:textId="77777777" w:rsidR="0064486C" w:rsidRPr="00BE0830" w:rsidRDefault="0064486C"/>
    <w:p w14:paraId="5A88F180" w14:textId="77777777" w:rsidR="0064486C" w:rsidRPr="00BE0830" w:rsidRDefault="00000000">
      <w:pPr>
        <w:jc w:val="center"/>
      </w:pPr>
      <w:r w:rsidRPr="00900E4E">
        <w:t xml:space="preserve"> </w:t>
      </w:r>
      <w:proofErr w:type="gramStart"/>
      <w:r w:rsidRPr="00900E4E">
        <w:t xml:space="preserve">{{ </w:t>
      </w:r>
      <w:proofErr w:type="spellStart"/>
      <w:r w:rsidRPr="00900E4E">
        <w:t>academic</w:t>
      </w:r>
      <w:proofErr w:type="gramEnd"/>
      <w:r w:rsidRPr="00900E4E">
        <w:t>_</w:t>
      </w:r>
      <w:proofErr w:type="gramStart"/>
      <w:r w:rsidRPr="00900E4E">
        <w:t>year</w:t>
      </w:r>
      <w:proofErr w:type="spellEnd"/>
      <w:r w:rsidRPr="00900E4E">
        <w:t xml:space="preserve"> }</w:t>
      </w:r>
      <w:proofErr w:type="gramEnd"/>
      <w:r w:rsidRPr="00900E4E">
        <w:t xml:space="preserve">} </w:t>
      </w:r>
      <w:r w:rsidRPr="00BE0830">
        <w:t xml:space="preserve"> </w:t>
      </w:r>
      <w:proofErr w:type="spellStart"/>
      <w:proofErr w:type="gramStart"/>
      <w:r w:rsidRPr="00BE0830">
        <w:t>学年</w:t>
      </w:r>
      <w:proofErr w:type="spellEnd"/>
      <w:r w:rsidRPr="00BE0830">
        <w:t xml:space="preserve">  </w:t>
      </w:r>
      <w:r w:rsidRPr="00BE0830">
        <w:t>第</w:t>
      </w:r>
      <w:proofErr w:type="gramEnd"/>
      <w:r w:rsidRPr="00BE0830">
        <w:t xml:space="preserve">  </w:t>
      </w:r>
      <w:proofErr w:type="gramStart"/>
      <w:r w:rsidRPr="00BE0830">
        <w:t>{{ semester</w:t>
      </w:r>
      <w:proofErr w:type="gramEnd"/>
      <w:r w:rsidRPr="00BE0830">
        <w:t xml:space="preserve"> </w:t>
      </w:r>
      <w:proofErr w:type="gramStart"/>
      <w:r w:rsidRPr="00BE0830">
        <w:t xml:space="preserve">}}  </w:t>
      </w:r>
      <w:proofErr w:type="spellStart"/>
      <w:r w:rsidRPr="00BE0830">
        <w:t>学期</w:t>
      </w:r>
      <w:proofErr w:type="spellEnd"/>
      <w:proofErr w:type="gramEnd"/>
    </w:p>
    <w:p w14:paraId="52A59364" w14:textId="77777777" w:rsidR="0064486C" w:rsidRPr="00BE0830" w:rsidRDefault="0064486C"/>
    <w:p w14:paraId="35143FA4" w14:textId="77777777" w:rsidR="0064486C" w:rsidRPr="00BE0830" w:rsidRDefault="0064486C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66"/>
        <w:gridCol w:w="4366"/>
      </w:tblGrid>
      <w:tr w:rsidR="0064486C" w:rsidRPr="00BE0830" w14:paraId="0AA35C23" w14:textId="77777777">
        <w:trPr>
          <w:trHeight w:val="680"/>
          <w:jc w:val="center"/>
        </w:trPr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DA4806" w14:textId="77777777" w:rsidR="0064486C" w:rsidRPr="00BE0830" w:rsidRDefault="00000000">
            <w:pPr>
              <w:jc w:val="distribute"/>
            </w:pPr>
            <w:r w:rsidRPr="00BE0830">
              <w:rPr>
                <w:rFonts w:ascii="微软雅黑" w:eastAsia="微软雅黑" w:hAnsi="微软雅黑" w:cs="微软雅黑" w:hint="eastAsia"/>
              </w:rPr>
              <w:t>课</w:t>
            </w:r>
            <w:r w:rsidRPr="00BE0830">
              <w:t xml:space="preserve"> </w:t>
            </w:r>
            <w:r w:rsidRPr="00BE0830">
              <w:t>程</w:t>
            </w:r>
            <w:r w:rsidRPr="00BE0830">
              <w:t xml:space="preserve"> </w:t>
            </w:r>
            <w:r w:rsidRPr="00BE0830">
              <w:t>名</w:t>
            </w:r>
            <w:r w:rsidRPr="00BE0830">
              <w:t xml:space="preserve"> </w:t>
            </w:r>
            <w:r w:rsidRPr="00BE0830">
              <w:t>称</w:t>
            </w:r>
          </w:p>
        </w:tc>
        <w:tc>
          <w:tcPr>
            <w:tcW w:w="436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509F908" w14:textId="77777777" w:rsidR="0064486C" w:rsidRPr="00BE0830" w:rsidRDefault="00000000">
            <w:proofErr w:type="gramStart"/>
            <w:r w:rsidRPr="00BE0830">
              <w:t xml:space="preserve">{{ </w:t>
            </w:r>
            <w:proofErr w:type="spellStart"/>
            <w:r w:rsidRPr="00BE0830">
              <w:t>course</w:t>
            </w:r>
            <w:proofErr w:type="gramEnd"/>
            <w:r w:rsidRPr="00BE0830">
              <w:t>_name</w:t>
            </w:r>
            <w:proofErr w:type="spellEnd"/>
            <w:r w:rsidRPr="00BE0830">
              <w:t xml:space="preserve"> }}</w:t>
            </w:r>
          </w:p>
        </w:tc>
      </w:tr>
      <w:tr w:rsidR="0064486C" w:rsidRPr="00BE0830" w14:paraId="3583B68B" w14:textId="77777777">
        <w:trPr>
          <w:trHeight w:val="680"/>
          <w:jc w:val="center"/>
        </w:trPr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124EFB" w14:textId="77777777" w:rsidR="0064486C" w:rsidRPr="00BE0830" w:rsidRDefault="00000000">
            <w:pPr>
              <w:jc w:val="distribute"/>
            </w:pPr>
            <w:proofErr w:type="spellStart"/>
            <w:r w:rsidRPr="00BE0830">
              <w:t>学生</w:t>
            </w:r>
            <w:r w:rsidRPr="00BE0830">
              <w:rPr>
                <w:rFonts w:ascii="微软雅黑" w:eastAsia="微软雅黑" w:hAnsi="微软雅黑" w:cs="微软雅黑" w:hint="eastAsia"/>
              </w:rPr>
              <w:t>专业</w:t>
            </w:r>
            <w:r w:rsidRPr="00BE0830">
              <w:rPr>
                <w:rFonts w:ascii="MS Mincho" w:eastAsia="MS Mincho" w:hAnsi="MS Mincho" w:cs="MS Mincho" w:hint="eastAsia"/>
              </w:rPr>
              <w:t>及年</w:t>
            </w:r>
            <w:r w:rsidRPr="00BE0830">
              <w:rPr>
                <w:rFonts w:ascii="微软雅黑" w:eastAsia="微软雅黑" w:hAnsi="微软雅黑" w:cs="微软雅黑" w:hint="eastAsia"/>
              </w:rPr>
              <w:t>级</w:t>
            </w:r>
            <w:proofErr w:type="spellEnd"/>
          </w:p>
        </w:tc>
        <w:tc>
          <w:tcPr>
            <w:tcW w:w="436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16CC9BA" w14:textId="77777777" w:rsidR="0064486C" w:rsidRPr="00BE0830" w:rsidRDefault="00000000">
            <w:proofErr w:type="gramStart"/>
            <w:r w:rsidRPr="00BE0830">
              <w:t xml:space="preserve">{{ </w:t>
            </w:r>
            <w:proofErr w:type="spellStart"/>
            <w:r w:rsidRPr="00BE0830">
              <w:t>class</w:t>
            </w:r>
            <w:proofErr w:type="gramEnd"/>
            <w:r w:rsidRPr="00BE0830">
              <w:t>_info</w:t>
            </w:r>
            <w:proofErr w:type="spellEnd"/>
            <w:r w:rsidRPr="00BE0830">
              <w:t xml:space="preserve"> }}</w:t>
            </w:r>
          </w:p>
        </w:tc>
      </w:tr>
      <w:tr w:rsidR="0064486C" w:rsidRPr="00BE0830" w14:paraId="50C0165C" w14:textId="77777777">
        <w:trPr>
          <w:trHeight w:val="680"/>
          <w:jc w:val="center"/>
        </w:trPr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FEC166" w14:textId="77777777" w:rsidR="0064486C" w:rsidRPr="00BE0830" w:rsidRDefault="00000000">
            <w:pPr>
              <w:jc w:val="distribute"/>
            </w:pPr>
            <w:proofErr w:type="spellStart"/>
            <w:r w:rsidRPr="00BE0830">
              <w:t>主</w:t>
            </w:r>
            <w:r w:rsidRPr="00BE0830">
              <w:rPr>
                <w:rFonts w:ascii="微软雅黑" w:eastAsia="微软雅黑" w:hAnsi="微软雅黑" w:cs="微软雅黑" w:hint="eastAsia"/>
              </w:rPr>
              <w:t>讲</w:t>
            </w:r>
            <w:r w:rsidRPr="00BE0830">
              <w:rPr>
                <w:rFonts w:ascii="MS Mincho" w:eastAsia="MS Mincho" w:hAnsi="MS Mincho" w:cs="MS Mincho" w:hint="eastAsia"/>
              </w:rPr>
              <w:t>教</w:t>
            </w:r>
            <w:r w:rsidRPr="00BE0830">
              <w:rPr>
                <w:rFonts w:ascii="微软雅黑" w:eastAsia="微软雅黑" w:hAnsi="微软雅黑" w:cs="微软雅黑" w:hint="eastAsia"/>
              </w:rPr>
              <w:t>师</w:t>
            </w:r>
            <w:r w:rsidRPr="00BE0830">
              <w:rPr>
                <w:rFonts w:ascii="MS Mincho" w:eastAsia="MS Mincho" w:hAnsi="MS Mincho" w:cs="MS Mincho" w:hint="eastAsia"/>
              </w:rPr>
              <w:t>姓名及</w:t>
            </w:r>
            <w:r w:rsidRPr="00BE0830">
              <w:rPr>
                <w:rFonts w:ascii="微软雅黑" w:eastAsia="微软雅黑" w:hAnsi="微软雅黑" w:cs="微软雅黑" w:hint="eastAsia"/>
              </w:rPr>
              <w:t>职</w:t>
            </w:r>
            <w:r w:rsidRPr="00BE0830">
              <w:rPr>
                <w:rFonts w:ascii="MS Mincho" w:eastAsia="MS Mincho" w:hAnsi="MS Mincho" w:cs="MS Mincho" w:hint="eastAsia"/>
              </w:rPr>
              <w:t>称</w:t>
            </w:r>
            <w:proofErr w:type="spellEnd"/>
          </w:p>
        </w:tc>
        <w:tc>
          <w:tcPr>
            <w:tcW w:w="436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04E23CD" w14:textId="77777777" w:rsidR="0064486C" w:rsidRPr="00BE0830" w:rsidRDefault="00000000">
            <w:proofErr w:type="gramStart"/>
            <w:r w:rsidRPr="00BE0830">
              <w:t xml:space="preserve">{{ </w:t>
            </w:r>
            <w:proofErr w:type="spellStart"/>
            <w:r w:rsidRPr="00BE0830">
              <w:t>teacher</w:t>
            </w:r>
            <w:proofErr w:type="gramEnd"/>
            <w:r w:rsidRPr="00BE0830">
              <w:t>_</w:t>
            </w:r>
            <w:proofErr w:type="gramStart"/>
            <w:r w:rsidRPr="00BE0830">
              <w:t>name</w:t>
            </w:r>
            <w:proofErr w:type="spellEnd"/>
            <w:r w:rsidRPr="00BE0830">
              <w:t xml:space="preserve"> }</w:t>
            </w:r>
            <w:proofErr w:type="gramEnd"/>
            <w:r w:rsidRPr="00BE0830">
              <w:t xml:space="preserve">}  </w:t>
            </w:r>
            <w:proofErr w:type="gramStart"/>
            <w:r w:rsidRPr="00BE0830">
              <w:t xml:space="preserve">{{ </w:t>
            </w:r>
            <w:proofErr w:type="spellStart"/>
            <w:r w:rsidRPr="00BE0830">
              <w:t>teacher</w:t>
            </w:r>
            <w:proofErr w:type="gramEnd"/>
            <w:r w:rsidRPr="00BE0830">
              <w:t>_title</w:t>
            </w:r>
            <w:proofErr w:type="spellEnd"/>
            <w:r w:rsidRPr="00BE0830">
              <w:t xml:space="preserve"> }}</w:t>
            </w:r>
          </w:p>
        </w:tc>
      </w:tr>
    </w:tbl>
    <w:p w14:paraId="7426ABAD" w14:textId="77777777" w:rsidR="0064486C" w:rsidRPr="00BE0830" w:rsidRDefault="0064486C"/>
    <w:tbl>
      <w:tblPr>
        <w:tblStyle w:val="aff1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83"/>
        <w:gridCol w:w="2183"/>
        <w:gridCol w:w="2183"/>
        <w:gridCol w:w="2183"/>
      </w:tblGrid>
      <w:tr w:rsidR="0064486C" w:rsidRPr="00BE0830" w14:paraId="2D8A9F14" w14:textId="77777777" w:rsidTr="00B505C9">
        <w:trPr>
          <w:trHeight w:val="510"/>
          <w:jc w:val="center"/>
        </w:trPr>
        <w:tc>
          <w:tcPr>
            <w:tcW w:w="2183" w:type="dxa"/>
            <w:vAlign w:val="center"/>
          </w:tcPr>
          <w:p w14:paraId="0A94F56D" w14:textId="77777777" w:rsidR="0064486C" w:rsidRPr="00BE0830" w:rsidRDefault="00000000">
            <w:pPr>
              <w:jc w:val="center"/>
            </w:pPr>
            <w:proofErr w:type="spellStart"/>
            <w:r w:rsidRPr="00BE0830">
              <w:rPr>
                <w:rFonts w:ascii="微软雅黑" w:eastAsia="微软雅黑" w:hAnsi="微软雅黑" w:cs="微软雅黑" w:hint="eastAsia"/>
              </w:rPr>
              <w:t>课</w:t>
            </w:r>
            <w:r w:rsidRPr="00BE0830">
              <w:rPr>
                <w:rFonts w:ascii="MS Mincho" w:eastAsia="MS Mincho" w:hAnsi="MS Mincho" w:cs="MS Mincho" w:hint="eastAsia"/>
              </w:rPr>
              <w:t>程</w:t>
            </w:r>
            <w:r w:rsidRPr="00BE0830">
              <w:rPr>
                <w:rFonts w:ascii="微软雅黑" w:eastAsia="微软雅黑" w:hAnsi="微软雅黑" w:cs="微软雅黑" w:hint="eastAsia"/>
              </w:rPr>
              <w:t>总</w:t>
            </w:r>
            <w:r w:rsidRPr="00BE0830">
              <w:rPr>
                <w:rFonts w:ascii="MS Mincho" w:eastAsia="MS Mincho" w:hAnsi="MS Mincho" w:cs="MS Mincho" w:hint="eastAsia"/>
              </w:rPr>
              <w:t>学</w:t>
            </w:r>
            <w:r w:rsidRPr="00BE0830">
              <w:rPr>
                <w:rFonts w:ascii="微软雅黑" w:eastAsia="微软雅黑" w:hAnsi="微软雅黑" w:cs="微软雅黑" w:hint="eastAsia"/>
              </w:rPr>
              <w:t>时</w:t>
            </w:r>
            <w:r w:rsidRPr="00BE0830">
              <w:rPr>
                <w:rFonts w:ascii="MS Mincho" w:eastAsia="MS Mincho" w:hAnsi="MS Mincho" w:cs="MS Mincho" w:hint="eastAsia"/>
              </w:rPr>
              <w:t>数</w:t>
            </w:r>
            <w:proofErr w:type="spellEnd"/>
          </w:p>
        </w:tc>
        <w:tc>
          <w:tcPr>
            <w:tcW w:w="2183" w:type="dxa"/>
            <w:tcBorders>
              <w:bottom w:val="single" w:sz="4" w:space="0" w:color="auto"/>
            </w:tcBorders>
            <w:vAlign w:val="center"/>
          </w:tcPr>
          <w:p w14:paraId="0F980787" w14:textId="77777777" w:rsidR="0064486C" w:rsidRPr="00BE0830" w:rsidRDefault="00000000">
            <w:pPr>
              <w:jc w:val="center"/>
            </w:pPr>
            <w:proofErr w:type="gramStart"/>
            <w:r w:rsidRPr="00BE0830">
              <w:t xml:space="preserve">{{ </w:t>
            </w:r>
            <w:proofErr w:type="spellStart"/>
            <w:r w:rsidRPr="00BE0830">
              <w:t>total</w:t>
            </w:r>
            <w:proofErr w:type="gramEnd"/>
            <w:r w:rsidRPr="00BE0830">
              <w:t>_hours</w:t>
            </w:r>
            <w:proofErr w:type="spellEnd"/>
            <w:r w:rsidRPr="00BE0830">
              <w:t xml:space="preserve"> }}</w:t>
            </w:r>
          </w:p>
        </w:tc>
        <w:tc>
          <w:tcPr>
            <w:tcW w:w="2183" w:type="dxa"/>
            <w:vAlign w:val="center"/>
          </w:tcPr>
          <w:p w14:paraId="566590F8" w14:textId="77777777" w:rsidR="0064486C" w:rsidRPr="00BE0830" w:rsidRDefault="00000000">
            <w:pPr>
              <w:jc w:val="center"/>
            </w:pPr>
            <w:proofErr w:type="spellStart"/>
            <w:r w:rsidRPr="00BE0830">
              <w:t>本学期学</w:t>
            </w:r>
            <w:r w:rsidRPr="00BE0830">
              <w:rPr>
                <w:rFonts w:ascii="微软雅黑" w:eastAsia="微软雅黑" w:hAnsi="微软雅黑" w:cs="微软雅黑" w:hint="eastAsia"/>
              </w:rPr>
              <w:t>时</w:t>
            </w:r>
            <w:r w:rsidRPr="00BE0830">
              <w:rPr>
                <w:rFonts w:ascii="MS Mincho" w:eastAsia="MS Mincho" w:hAnsi="MS Mincho" w:cs="MS Mincho" w:hint="eastAsia"/>
              </w:rPr>
              <w:t>分配</w:t>
            </w:r>
            <w:proofErr w:type="spellEnd"/>
          </w:p>
        </w:tc>
        <w:tc>
          <w:tcPr>
            <w:tcW w:w="2183" w:type="dxa"/>
            <w:vAlign w:val="center"/>
          </w:tcPr>
          <w:p w14:paraId="11776C83" w14:textId="77777777" w:rsidR="0064486C" w:rsidRPr="00BE0830" w:rsidRDefault="0064486C">
            <w:pPr>
              <w:jc w:val="center"/>
            </w:pPr>
          </w:p>
        </w:tc>
      </w:tr>
      <w:tr w:rsidR="0064486C" w:rsidRPr="00BE0830" w14:paraId="166DB441" w14:textId="77777777" w:rsidTr="00B505C9">
        <w:trPr>
          <w:trHeight w:val="510"/>
          <w:jc w:val="center"/>
        </w:trPr>
        <w:tc>
          <w:tcPr>
            <w:tcW w:w="2183" w:type="dxa"/>
            <w:vAlign w:val="center"/>
          </w:tcPr>
          <w:p w14:paraId="3A0592AA" w14:textId="77777777" w:rsidR="0064486C" w:rsidRPr="00BE0830" w:rsidRDefault="00000000">
            <w:pPr>
              <w:jc w:val="center"/>
            </w:pPr>
            <w:proofErr w:type="spellStart"/>
            <w:r w:rsidRPr="00BE0830">
              <w:t>本学期</w:t>
            </w:r>
            <w:r w:rsidRPr="00BE0830">
              <w:rPr>
                <w:rFonts w:ascii="微软雅黑" w:eastAsia="微软雅黑" w:hAnsi="微软雅黑" w:cs="微软雅黑" w:hint="eastAsia"/>
              </w:rPr>
              <w:t>总</w:t>
            </w:r>
            <w:r w:rsidRPr="00BE0830">
              <w:rPr>
                <w:rFonts w:ascii="MS Mincho" w:eastAsia="MS Mincho" w:hAnsi="MS Mincho" w:cs="MS Mincho" w:hint="eastAsia"/>
              </w:rPr>
              <w:t>学</w:t>
            </w:r>
            <w:r w:rsidRPr="00BE0830">
              <w:rPr>
                <w:rFonts w:ascii="微软雅黑" w:eastAsia="微软雅黑" w:hAnsi="微软雅黑" w:cs="微软雅黑" w:hint="eastAsia"/>
              </w:rPr>
              <w:t>时</w:t>
            </w:r>
            <w:r w:rsidRPr="00BE0830">
              <w:rPr>
                <w:rFonts w:ascii="MS Mincho" w:eastAsia="MS Mincho" w:hAnsi="MS Mincho" w:cs="MS Mincho" w:hint="eastAsia"/>
              </w:rPr>
              <w:t>数</w:t>
            </w:r>
            <w:proofErr w:type="spellEnd"/>
          </w:p>
        </w:tc>
        <w:tc>
          <w:tcPr>
            <w:tcW w:w="21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D859C8" w14:textId="77777777" w:rsidR="0064486C" w:rsidRPr="00BE0830" w:rsidRDefault="00000000">
            <w:pPr>
              <w:jc w:val="center"/>
            </w:pPr>
            <w:proofErr w:type="gramStart"/>
            <w:r w:rsidRPr="00BE0830">
              <w:t xml:space="preserve">{{ </w:t>
            </w:r>
            <w:proofErr w:type="spellStart"/>
            <w:r w:rsidRPr="00BE0830">
              <w:t>term</w:t>
            </w:r>
            <w:proofErr w:type="gramEnd"/>
            <w:r w:rsidRPr="00BE0830">
              <w:t>_hours</w:t>
            </w:r>
            <w:proofErr w:type="spellEnd"/>
            <w:r w:rsidRPr="00BE0830">
              <w:t xml:space="preserve"> }}</w:t>
            </w:r>
          </w:p>
        </w:tc>
        <w:tc>
          <w:tcPr>
            <w:tcW w:w="2183" w:type="dxa"/>
            <w:vAlign w:val="center"/>
          </w:tcPr>
          <w:p w14:paraId="40F8EEDA" w14:textId="77777777" w:rsidR="0064486C" w:rsidRPr="00BE0830" w:rsidRDefault="00000000">
            <w:pPr>
              <w:jc w:val="center"/>
            </w:pPr>
            <w:proofErr w:type="spellStart"/>
            <w:r w:rsidRPr="00BE0830">
              <w:rPr>
                <w:rFonts w:ascii="微软雅黑" w:eastAsia="微软雅黑" w:hAnsi="微软雅黑" w:cs="微软雅黑" w:hint="eastAsia"/>
              </w:rPr>
              <w:t>讲课</w:t>
            </w:r>
            <w:proofErr w:type="spellEnd"/>
          </w:p>
        </w:tc>
        <w:tc>
          <w:tcPr>
            <w:tcW w:w="2183" w:type="dxa"/>
            <w:tcBorders>
              <w:bottom w:val="single" w:sz="4" w:space="0" w:color="auto"/>
            </w:tcBorders>
            <w:vAlign w:val="center"/>
          </w:tcPr>
          <w:p w14:paraId="28EFE695" w14:textId="77777777" w:rsidR="0064486C" w:rsidRPr="00BE0830" w:rsidRDefault="00000000">
            <w:pPr>
              <w:jc w:val="center"/>
            </w:pPr>
            <w:proofErr w:type="gramStart"/>
            <w:r w:rsidRPr="00BE0830">
              <w:t xml:space="preserve">{{ </w:t>
            </w:r>
            <w:proofErr w:type="spellStart"/>
            <w:r w:rsidRPr="00BE0830">
              <w:t>lecture</w:t>
            </w:r>
            <w:proofErr w:type="gramEnd"/>
            <w:r w:rsidRPr="00BE0830">
              <w:t>_hours</w:t>
            </w:r>
            <w:proofErr w:type="spellEnd"/>
            <w:r w:rsidRPr="00BE0830">
              <w:t xml:space="preserve"> }}</w:t>
            </w:r>
          </w:p>
        </w:tc>
      </w:tr>
      <w:tr w:rsidR="0064486C" w:rsidRPr="00BE0830" w14:paraId="50682E3C" w14:textId="77777777" w:rsidTr="00B505C9">
        <w:trPr>
          <w:trHeight w:val="510"/>
          <w:jc w:val="center"/>
        </w:trPr>
        <w:tc>
          <w:tcPr>
            <w:tcW w:w="2183" w:type="dxa"/>
            <w:vAlign w:val="center"/>
          </w:tcPr>
          <w:p w14:paraId="09A8D817" w14:textId="77777777" w:rsidR="0064486C" w:rsidRPr="00BE0830" w:rsidRDefault="00000000">
            <w:pPr>
              <w:jc w:val="center"/>
            </w:pPr>
            <w:proofErr w:type="spellStart"/>
            <w:r w:rsidRPr="00BE0830">
              <w:t>本学期上</w:t>
            </w:r>
            <w:r w:rsidRPr="00BE0830">
              <w:rPr>
                <w:rFonts w:ascii="微软雅黑" w:eastAsia="微软雅黑" w:hAnsi="微软雅黑" w:cs="微软雅黑" w:hint="eastAsia"/>
              </w:rPr>
              <w:t>课</w:t>
            </w:r>
            <w:r w:rsidRPr="00BE0830">
              <w:rPr>
                <w:rFonts w:ascii="MS Mincho" w:eastAsia="MS Mincho" w:hAnsi="MS Mincho" w:cs="MS Mincho" w:hint="eastAsia"/>
              </w:rPr>
              <w:t>周数</w:t>
            </w:r>
            <w:proofErr w:type="spellEnd"/>
          </w:p>
        </w:tc>
        <w:tc>
          <w:tcPr>
            <w:tcW w:w="21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769FDB" w14:textId="77777777" w:rsidR="0064486C" w:rsidRPr="00BE0830" w:rsidRDefault="00000000">
            <w:pPr>
              <w:jc w:val="center"/>
            </w:pPr>
            <w:proofErr w:type="gramStart"/>
            <w:r w:rsidRPr="00BE0830">
              <w:t xml:space="preserve">{{ </w:t>
            </w:r>
            <w:proofErr w:type="spellStart"/>
            <w:r w:rsidRPr="00BE0830">
              <w:t>total</w:t>
            </w:r>
            <w:proofErr w:type="gramEnd"/>
            <w:r w:rsidRPr="00BE0830">
              <w:t>_weeks</w:t>
            </w:r>
            <w:proofErr w:type="spellEnd"/>
            <w:r w:rsidRPr="00BE0830">
              <w:t xml:space="preserve"> }}</w:t>
            </w:r>
          </w:p>
        </w:tc>
        <w:tc>
          <w:tcPr>
            <w:tcW w:w="2183" w:type="dxa"/>
            <w:vAlign w:val="center"/>
          </w:tcPr>
          <w:p w14:paraId="3ADF628F" w14:textId="77777777" w:rsidR="0064486C" w:rsidRPr="00BE0830" w:rsidRDefault="00000000">
            <w:pPr>
              <w:jc w:val="center"/>
            </w:pPr>
            <w:proofErr w:type="spellStart"/>
            <w:r w:rsidRPr="00BE0830">
              <w:rPr>
                <w:rFonts w:ascii="微软雅黑" w:eastAsia="微软雅黑" w:hAnsi="微软雅黑" w:cs="微软雅黑" w:hint="eastAsia"/>
              </w:rPr>
              <w:t>实验</w:t>
            </w:r>
            <w:r w:rsidRPr="00BE0830">
              <w:rPr>
                <w:rFonts w:ascii="MS Mincho" w:eastAsia="MS Mincho" w:hAnsi="MS Mincho" w:cs="MS Mincho" w:hint="eastAsia"/>
              </w:rPr>
              <w:t>等</w:t>
            </w:r>
            <w:proofErr w:type="spellEnd"/>
          </w:p>
        </w:tc>
        <w:tc>
          <w:tcPr>
            <w:tcW w:w="21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D4E529" w14:textId="77777777" w:rsidR="0064486C" w:rsidRPr="00BE0830" w:rsidRDefault="00000000">
            <w:pPr>
              <w:jc w:val="center"/>
            </w:pPr>
            <w:proofErr w:type="gramStart"/>
            <w:r w:rsidRPr="00BE0830">
              <w:t xml:space="preserve">{{ </w:t>
            </w:r>
            <w:proofErr w:type="spellStart"/>
            <w:r w:rsidRPr="00BE0830">
              <w:t>lab</w:t>
            </w:r>
            <w:proofErr w:type="gramEnd"/>
            <w:r w:rsidRPr="00BE0830">
              <w:t>_hours</w:t>
            </w:r>
            <w:proofErr w:type="spellEnd"/>
            <w:r w:rsidRPr="00BE0830">
              <w:t xml:space="preserve"> }}</w:t>
            </w:r>
          </w:p>
        </w:tc>
      </w:tr>
      <w:tr w:rsidR="0064486C" w:rsidRPr="00BE0830" w14:paraId="56A8FBEC" w14:textId="77777777" w:rsidTr="00B505C9">
        <w:trPr>
          <w:trHeight w:val="510"/>
          <w:jc w:val="center"/>
        </w:trPr>
        <w:tc>
          <w:tcPr>
            <w:tcW w:w="2183" w:type="dxa"/>
            <w:vAlign w:val="center"/>
          </w:tcPr>
          <w:p w14:paraId="47C2938E" w14:textId="77777777" w:rsidR="0064486C" w:rsidRPr="00BE0830" w:rsidRDefault="00000000">
            <w:pPr>
              <w:jc w:val="center"/>
            </w:pPr>
            <w:proofErr w:type="spellStart"/>
            <w:r w:rsidRPr="00BE0830">
              <w:t>平均每周学</w:t>
            </w:r>
            <w:r w:rsidRPr="00BE0830">
              <w:rPr>
                <w:rFonts w:ascii="微软雅黑" w:eastAsia="微软雅黑" w:hAnsi="微软雅黑" w:cs="微软雅黑" w:hint="eastAsia"/>
              </w:rPr>
              <w:t>时</w:t>
            </w:r>
            <w:r w:rsidRPr="00BE0830">
              <w:rPr>
                <w:rFonts w:ascii="MS Mincho" w:eastAsia="MS Mincho" w:hAnsi="MS Mincho" w:cs="MS Mincho" w:hint="eastAsia"/>
              </w:rPr>
              <w:t>数</w:t>
            </w:r>
            <w:proofErr w:type="spellEnd"/>
          </w:p>
        </w:tc>
        <w:tc>
          <w:tcPr>
            <w:tcW w:w="21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A38DAC" w14:textId="77777777" w:rsidR="0064486C" w:rsidRPr="00BE0830" w:rsidRDefault="00000000">
            <w:pPr>
              <w:jc w:val="center"/>
            </w:pPr>
            <w:proofErr w:type="gramStart"/>
            <w:r w:rsidRPr="00BE0830">
              <w:t xml:space="preserve">{{ </w:t>
            </w:r>
            <w:proofErr w:type="spellStart"/>
            <w:r w:rsidRPr="00BE0830">
              <w:t>weekly</w:t>
            </w:r>
            <w:proofErr w:type="gramEnd"/>
            <w:r w:rsidRPr="00BE0830">
              <w:t>_hours</w:t>
            </w:r>
            <w:proofErr w:type="spellEnd"/>
            <w:r w:rsidRPr="00BE0830">
              <w:t xml:space="preserve"> }}</w:t>
            </w:r>
          </w:p>
        </w:tc>
        <w:tc>
          <w:tcPr>
            <w:tcW w:w="2183" w:type="dxa"/>
            <w:vAlign w:val="center"/>
          </w:tcPr>
          <w:p w14:paraId="337EC638" w14:textId="77777777" w:rsidR="0064486C" w:rsidRPr="00BE0830" w:rsidRDefault="00000000">
            <w:pPr>
              <w:jc w:val="center"/>
            </w:pPr>
            <w:proofErr w:type="spellStart"/>
            <w:r w:rsidRPr="00BE0830">
              <w:rPr>
                <w:rFonts w:ascii="微软雅黑" w:eastAsia="微软雅黑" w:hAnsi="微软雅黑" w:cs="微软雅黑" w:hint="eastAsia"/>
              </w:rPr>
              <w:t>测验</w:t>
            </w:r>
            <w:proofErr w:type="spellEnd"/>
          </w:p>
        </w:tc>
        <w:tc>
          <w:tcPr>
            <w:tcW w:w="21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8717CE" w14:textId="77777777" w:rsidR="0064486C" w:rsidRPr="00BE0830" w:rsidRDefault="00000000">
            <w:pPr>
              <w:jc w:val="center"/>
            </w:pPr>
            <w:proofErr w:type="gramStart"/>
            <w:r w:rsidRPr="00BE0830">
              <w:t xml:space="preserve">{{ </w:t>
            </w:r>
            <w:proofErr w:type="spellStart"/>
            <w:r w:rsidRPr="00BE0830">
              <w:t>quiz</w:t>
            </w:r>
            <w:proofErr w:type="gramEnd"/>
            <w:r w:rsidRPr="00BE0830">
              <w:t>_hours</w:t>
            </w:r>
            <w:proofErr w:type="spellEnd"/>
            <w:r w:rsidRPr="00BE0830">
              <w:t xml:space="preserve"> }}</w:t>
            </w:r>
          </w:p>
        </w:tc>
      </w:tr>
      <w:tr w:rsidR="0064486C" w:rsidRPr="00BE0830" w14:paraId="684B5ED2" w14:textId="77777777" w:rsidTr="00B505C9">
        <w:trPr>
          <w:trHeight w:val="510"/>
          <w:jc w:val="center"/>
        </w:trPr>
        <w:tc>
          <w:tcPr>
            <w:tcW w:w="2183" w:type="dxa"/>
            <w:vAlign w:val="center"/>
          </w:tcPr>
          <w:p w14:paraId="2BD56E84" w14:textId="77777777" w:rsidR="0064486C" w:rsidRPr="00BE0830" w:rsidRDefault="00000000">
            <w:pPr>
              <w:jc w:val="center"/>
            </w:pPr>
            <w:proofErr w:type="spellStart"/>
            <w:r w:rsidRPr="00BE0830">
              <w:rPr>
                <w:rFonts w:ascii="微软雅黑" w:eastAsia="微软雅黑" w:hAnsi="微软雅黑" w:cs="微软雅黑" w:hint="eastAsia"/>
              </w:rPr>
              <w:t>课</w:t>
            </w:r>
            <w:r w:rsidRPr="00BE0830">
              <w:rPr>
                <w:rFonts w:ascii="MS Mincho" w:eastAsia="MS Mincho" w:hAnsi="MS Mincho" w:cs="MS Mincho" w:hint="eastAsia"/>
              </w:rPr>
              <w:t>程性</w:t>
            </w:r>
            <w:r w:rsidRPr="00BE0830">
              <w:rPr>
                <w:rFonts w:ascii="微软雅黑" w:eastAsia="微软雅黑" w:hAnsi="微软雅黑" w:cs="微软雅黑" w:hint="eastAsia"/>
              </w:rPr>
              <w:t>质</w:t>
            </w:r>
            <w:proofErr w:type="spellEnd"/>
          </w:p>
        </w:tc>
        <w:tc>
          <w:tcPr>
            <w:tcW w:w="21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FD995E" w14:textId="77777777" w:rsidR="0064486C" w:rsidRPr="00BE0830" w:rsidRDefault="00000000">
            <w:pPr>
              <w:jc w:val="center"/>
            </w:pPr>
            <w:proofErr w:type="gramStart"/>
            <w:r w:rsidRPr="00BE0830">
              <w:t xml:space="preserve">{{ </w:t>
            </w:r>
            <w:proofErr w:type="spellStart"/>
            <w:r w:rsidRPr="00BE0830">
              <w:t>course</w:t>
            </w:r>
            <w:proofErr w:type="gramEnd"/>
            <w:r w:rsidRPr="00BE0830">
              <w:t>_nature</w:t>
            </w:r>
            <w:proofErr w:type="spellEnd"/>
            <w:r w:rsidRPr="00BE0830">
              <w:t xml:space="preserve"> }}</w:t>
            </w:r>
          </w:p>
        </w:tc>
        <w:tc>
          <w:tcPr>
            <w:tcW w:w="2183" w:type="dxa"/>
            <w:vAlign w:val="center"/>
          </w:tcPr>
          <w:p w14:paraId="5CF175B3" w14:textId="77777777" w:rsidR="0064486C" w:rsidRPr="00BE0830" w:rsidRDefault="00000000">
            <w:pPr>
              <w:jc w:val="center"/>
            </w:pPr>
            <w:proofErr w:type="spellStart"/>
            <w:r w:rsidRPr="00BE0830">
              <w:rPr>
                <w:rFonts w:ascii="微软雅黑" w:eastAsia="微软雅黑" w:hAnsi="微软雅黑" w:cs="微软雅黑" w:hint="eastAsia"/>
              </w:rPr>
              <w:t>课</w:t>
            </w:r>
            <w:r w:rsidRPr="00BE0830">
              <w:rPr>
                <w:rFonts w:ascii="MS Mincho" w:eastAsia="MS Mincho" w:hAnsi="MS Mincho" w:cs="MS Mincho" w:hint="eastAsia"/>
              </w:rPr>
              <w:t>外</w:t>
            </w:r>
            <w:proofErr w:type="spellEnd"/>
          </w:p>
        </w:tc>
        <w:tc>
          <w:tcPr>
            <w:tcW w:w="21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3D49F7" w14:textId="77777777" w:rsidR="0064486C" w:rsidRPr="00BE0830" w:rsidRDefault="00000000">
            <w:pPr>
              <w:jc w:val="center"/>
            </w:pPr>
            <w:proofErr w:type="gramStart"/>
            <w:r w:rsidRPr="00BE0830">
              <w:t xml:space="preserve">{{ </w:t>
            </w:r>
            <w:proofErr w:type="spellStart"/>
            <w:r w:rsidRPr="00BE0830">
              <w:t>extra</w:t>
            </w:r>
            <w:proofErr w:type="gramEnd"/>
            <w:r w:rsidRPr="00BE0830">
              <w:t>_hours</w:t>
            </w:r>
            <w:proofErr w:type="spellEnd"/>
            <w:r w:rsidRPr="00BE0830">
              <w:t xml:space="preserve"> }}</w:t>
            </w:r>
          </w:p>
        </w:tc>
      </w:tr>
    </w:tbl>
    <w:p w14:paraId="2E81932E" w14:textId="77777777" w:rsidR="0064486C" w:rsidRPr="00BE0830" w:rsidRDefault="0064486C"/>
    <w:p w14:paraId="3BF80CF9" w14:textId="77777777" w:rsidR="0064486C" w:rsidRPr="00BE0830" w:rsidRDefault="00000000">
      <w:pPr>
        <w:ind w:right="850"/>
        <w:jc w:val="right"/>
      </w:pPr>
      <w:proofErr w:type="gramStart"/>
      <w:r w:rsidRPr="00BE0830">
        <w:rPr>
          <w:rFonts w:hint="eastAsia"/>
        </w:rPr>
        <w:t xml:space="preserve">{{ </w:t>
      </w:r>
      <w:proofErr w:type="spellStart"/>
      <w:r w:rsidRPr="00BE0830">
        <w:rPr>
          <w:rFonts w:hint="eastAsia"/>
        </w:rPr>
        <w:t>school</w:t>
      </w:r>
      <w:proofErr w:type="gramEnd"/>
      <w:r w:rsidRPr="00BE0830">
        <w:rPr>
          <w:rFonts w:hint="eastAsia"/>
        </w:rPr>
        <w:t>_</w:t>
      </w:r>
      <w:proofErr w:type="gramStart"/>
      <w:r w:rsidRPr="00BE0830">
        <w:rPr>
          <w:rFonts w:hint="eastAsia"/>
        </w:rPr>
        <w:t>name</w:t>
      </w:r>
      <w:proofErr w:type="spellEnd"/>
      <w:r w:rsidRPr="00BE0830">
        <w:rPr>
          <w:rFonts w:hint="eastAsia"/>
        </w:rPr>
        <w:t xml:space="preserve"> }}</w:t>
      </w:r>
      <w:proofErr w:type="spellStart"/>
      <w:r w:rsidRPr="00BE0830">
        <w:rPr>
          <w:rFonts w:hint="eastAsia"/>
        </w:rPr>
        <w:t>教</w:t>
      </w:r>
      <w:r w:rsidRPr="00BE0830">
        <w:rPr>
          <w:rFonts w:ascii="微软雅黑" w:eastAsia="微软雅黑" w:hAnsi="微软雅黑" w:cs="微软雅黑" w:hint="eastAsia"/>
        </w:rPr>
        <w:t>务处</w:t>
      </w:r>
      <w:r w:rsidRPr="00BE0830">
        <w:rPr>
          <w:rFonts w:ascii="MS Mincho" w:eastAsia="MS Mincho" w:hAnsi="MS Mincho" w:cs="MS Mincho" w:hint="eastAsia"/>
        </w:rPr>
        <w:t>制</w:t>
      </w:r>
      <w:proofErr w:type="spellEnd"/>
      <w:proofErr w:type="gramEnd"/>
    </w:p>
    <w:p w14:paraId="36168E50" w14:textId="77777777" w:rsidR="0064486C" w:rsidRPr="00BE0830" w:rsidRDefault="00000000">
      <w:r w:rsidRPr="00BE0830">
        <w:br w:type="page"/>
      </w:r>
    </w:p>
    <w:tbl>
      <w:tblPr>
        <w:tblStyle w:val="aff1"/>
        <w:tblW w:w="9070" w:type="dxa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3118"/>
        <w:gridCol w:w="1984"/>
        <w:gridCol w:w="1134"/>
        <w:gridCol w:w="1417"/>
      </w:tblGrid>
      <w:tr w:rsidR="00B505C9" w:rsidRPr="00BE0830" w14:paraId="084C3633" w14:textId="77777777" w:rsidTr="00B505C9">
        <w:trPr>
          <w:jc w:val="center"/>
        </w:trPr>
        <w:tc>
          <w:tcPr>
            <w:tcW w:w="1417" w:type="dxa"/>
            <w:vMerge w:val="restart"/>
            <w:vAlign w:val="center"/>
          </w:tcPr>
          <w:p w14:paraId="1A5E7572" w14:textId="77777777" w:rsidR="00B505C9" w:rsidRPr="00BE0830" w:rsidRDefault="00B505C9">
            <w:pPr>
              <w:jc w:val="center"/>
            </w:pPr>
            <w:proofErr w:type="spellStart"/>
            <w:r w:rsidRPr="00BE0830">
              <w:lastRenderedPageBreak/>
              <w:t>使用教材</w:t>
            </w:r>
            <w:proofErr w:type="spellEnd"/>
          </w:p>
        </w:tc>
        <w:tc>
          <w:tcPr>
            <w:tcW w:w="3118" w:type="dxa"/>
            <w:vAlign w:val="center"/>
          </w:tcPr>
          <w:p w14:paraId="34CC5CD9" w14:textId="77777777" w:rsidR="00B505C9" w:rsidRPr="00BE0830" w:rsidRDefault="00B505C9">
            <w:pPr>
              <w:jc w:val="center"/>
            </w:pPr>
            <w:proofErr w:type="spellStart"/>
            <w:r w:rsidRPr="00BE0830">
              <w:t>名称</w:t>
            </w:r>
            <w:proofErr w:type="spellEnd"/>
          </w:p>
        </w:tc>
        <w:tc>
          <w:tcPr>
            <w:tcW w:w="1984" w:type="dxa"/>
            <w:vAlign w:val="center"/>
          </w:tcPr>
          <w:p w14:paraId="1F12C0C8" w14:textId="77777777" w:rsidR="00B505C9" w:rsidRPr="00BE0830" w:rsidRDefault="00B505C9">
            <w:pPr>
              <w:jc w:val="center"/>
            </w:pPr>
            <w:proofErr w:type="spellStart"/>
            <w:r w:rsidRPr="00BE0830">
              <w:t>出版社</w:t>
            </w:r>
            <w:proofErr w:type="spellEnd"/>
          </w:p>
        </w:tc>
        <w:tc>
          <w:tcPr>
            <w:tcW w:w="1134" w:type="dxa"/>
            <w:vAlign w:val="center"/>
          </w:tcPr>
          <w:p w14:paraId="2D7A8B3B" w14:textId="77777777" w:rsidR="00B505C9" w:rsidRPr="00BE0830" w:rsidRDefault="00B505C9">
            <w:pPr>
              <w:jc w:val="center"/>
            </w:pPr>
            <w:proofErr w:type="spellStart"/>
            <w:r w:rsidRPr="00BE0830">
              <w:t>出版</w:t>
            </w:r>
            <w:r w:rsidRPr="00BE0830">
              <w:rPr>
                <w:rFonts w:ascii="微软雅黑" w:eastAsia="微软雅黑" w:hAnsi="微软雅黑" w:cs="微软雅黑" w:hint="eastAsia"/>
              </w:rPr>
              <w:t>时间</w:t>
            </w:r>
            <w:proofErr w:type="spellEnd"/>
          </w:p>
        </w:tc>
        <w:tc>
          <w:tcPr>
            <w:tcW w:w="1417" w:type="dxa"/>
            <w:vAlign w:val="center"/>
          </w:tcPr>
          <w:p w14:paraId="513C105A" w14:textId="77777777" w:rsidR="00B505C9" w:rsidRPr="00BE0830" w:rsidRDefault="00B505C9">
            <w:pPr>
              <w:jc w:val="center"/>
            </w:pPr>
            <w:proofErr w:type="spellStart"/>
            <w:r w:rsidRPr="00BE0830">
              <w:rPr>
                <w:rFonts w:ascii="微软雅黑" w:eastAsia="微软雅黑" w:hAnsi="微软雅黑" w:cs="微软雅黑" w:hint="eastAsia"/>
              </w:rPr>
              <w:t>获奖</w:t>
            </w:r>
            <w:r w:rsidRPr="00BE0830">
              <w:rPr>
                <w:rFonts w:ascii="MS Mincho" w:eastAsia="MS Mincho" w:hAnsi="MS Mincho" w:cs="MS Mincho" w:hint="eastAsia"/>
              </w:rPr>
              <w:t>情况</w:t>
            </w:r>
            <w:proofErr w:type="spellEnd"/>
          </w:p>
        </w:tc>
      </w:tr>
      <w:tr w:rsidR="00B505C9" w:rsidRPr="00BE0830" w14:paraId="0E489C51" w14:textId="77777777" w:rsidTr="00B505C9">
        <w:trPr>
          <w:jc w:val="center"/>
        </w:trPr>
        <w:tc>
          <w:tcPr>
            <w:tcW w:w="1417" w:type="dxa"/>
            <w:vMerge/>
            <w:vAlign w:val="center"/>
          </w:tcPr>
          <w:p w14:paraId="6EC7EC69" w14:textId="77777777" w:rsidR="00B505C9" w:rsidRPr="00BE0830" w:rsidRDefault="00B505C9">
            <w:pPr>
              <w:jc w:val="center"/>
            </w:pPr>
          </w:p>
        </w:tc>
        <w:tc>
          <w:tcPr>
            <w:tcW w:w="3118" w:type="dxa"/>
            <w:vAlign w:val="center"/>
          </w:tcPr>
          <w:p w14:paraId="06C56698" w14:textId="77777777" w:rsidR="00B505C9" w:rsidRPr="00BE0830" w:rsidRDefault="00B505C9">
            <w:pPr>
              <w:jc w:val="center"/>
            </w:pPr>
            <w:proofErr w:type="gramStart"/>
            <w:r w:rsidRPr="00BE0830">
              <w:t xml:space="preserve">{{ </w:t>
            </w:r>
            <w:proofErr w:type="spellStart"/>
            <w:r w:rsidRPr="00BE0830">
              <w:t>textbook</w:t>
            </w:r>
            <w:proofErr w:type="gramEnd"/>
            <w:r w:rsidRPr="00BE0830">
              <w:t>_name</w:t>
            </w:r>
            <w:proofErr w:type="spellEnd"/>
            <w:r w:rsidRPr="00BE0830">
              <w:t xml:space="preserve"> }}</w:t>
            </w:r>
          </w:p>
        </w:tc>
        <w:tc>
          <w:tcPr>
            <w:tcW w:w="1984" w:type="dxa"/>
            <w:vAlign w:val="center"/>
          </w:tcPr>
          <w:p w14:paraId="5DFD7ECD" w14:textId="77777777" w:rsidR="00B505C9" w:rsidRPr="00BE0830" w:rsidRDefault="00B505C9">
            <w:pPr>
              <w:jc w:val="center"/>
            </w:pPr>
            <w:proofErr w:type="gramStart"/>
            <w:r w:rsidRPr="00BE0830">
              <w:t>{{ publisher</w:t>
            </w:r>
            <w:proofErr w:type="gramEnd"/>
            <w:r w:rsidRPr="00BE0830">
              <w:t xml:space="preserve"> }}</w:t>
            </w:r>
          </w:p>
        </w:tc>
        <w:tc>
          <w:tcPr>
            <w:tcW w:w="1134" w:type="dxa"/>
            <w:vAlign w:val="center"/>
          </w:tcPr>
          <w:p w14:paraId="60F67768" w14:textId="77777777" w:rsidR="00B505C9" w:rsidRPr="00BE0830" w:rsidRDefault="00B505C9">
            <w:pPr>
              <w:jc w:val="center"/>
            </w:pPr>
            <w:proofErr w:type="gramStart"/>
            <w:r w:rsidRPr="00BE0830">
              <w:t xml:space="preserve">{{ </w:t>
            </w:r>
            <w:proofErr w:type="spellStart"/>
            <w:r w:rsidRPr="00BE0830">
              <w:t>publish</w:t>
            </w:r>
            <w:proofErr w:type="gramEnd"/>
            <w:r w:rsidRPr="00BE0830">
              <w:t>_date</w:t>
            </w:r>
            <w:proofErr w:type="spellEnd"/>
            <w:r w:rsidRPr="00BE0830">
              <w:t xml:space="preserve"> }}</w:t>
            </w:r>
          </w:p>
        </w:tc>
        <w:tc>
          <w:tcPr>
            <w:tcW w:w="1417" w:type="dxa"/>
            <w:vAlign w:val="center"/>
          </w:tcPr>
          <w:p w14:paraId="6A4FB110" w14:textId="77777777" w:rsidR="00B505C9" w:rsidRPr="00BE0830" w:rsidRDefault="00B505C9">
            <w:pPr>
              <w:jc w:val="center"/>
            </w:pPr>
            <w:proofErr w:type="gramStart"/>
            <w:r w:rsidRPr="00BE0830">
              <w:t xml:space="preserve">{{ </w:t>
            </w:r>
            <w:proofErr w:type="spellStart"/>
            <w:r w:rsidRPr="00BE0830">
              <w:t>textbook</w:t>
            </w:r>
            <w:proofErr w:type="gramEnd"/>
            <w:r w:rsidRPr="00BE0830">
              <w:t>_remark</w:t>
            </w:r>
            <w:proofErr w:type="spellEnd"/>
            <w:r w:rsidRPr="00BE0830">
              <w:t xml:space="preserve"> }}</w:t>
            </w:r>
          </w:p>
        </w:tc>
      </w:tr>
      <w:tr w:rsidR="0064486C" w:rsidRPr="00BE0830" w14:paraId="3E6CED3E" w14:textId="77777777" w:rsidTr="00B505C9">
        <w:trPr>
          <w:jc w:val="center"/>
        </w:trPr>
        <w:tc>
          <w:tcPr>
            <w:tcW w:w="1417" w:type="dxa"/>
            <w:vAlign w:val="center"/>
          </w:tcPr>
          <w:p w14:paraId="12A17950" w14:textId="77777777" w:rsidR="0064486C" w:rsidRPr="00BE0830" w:rsidRDefault="00000000">
            <w:pPr>
              <w:jc w:val="center"/>
            </w:pPr>
            <w:proofErr w:type="spellStart"/>
            <w:r w:rsidRPr="00BE0830">
              <w:t>参考</w:t>
            </w:r>
            <w:r w:rsidRPr="00BE0830">
              <w:rPr>
                <w:rFonts w:ascii="微软雅黑" w:eastAsia="微软雅黑" w:hAnsi="微软雅黑" w:cs="微软雅黑" w:hint="eastAsia"/>
              </w:rPr>
              <w:t>书</w:t>
            </w:r>
            <w:r w:rsidRPr="00BE0830">
              <w:rPr>
                <w:rFonts w:ascii="MS Mincho" w:eastAsia="MS Mincho" w:hAnsi="MS Mincho" w:cs="MS Mincho" w:hint="eastAsia"/>
              </w:rPr>
              <w:t>目</w:t>
            </w:r>
            <w:proofErr w:type="spellEnd"/>
          </w:p>
        </w:tc>
        <w:tc>
          <w:tcPr>
            <w:tcW w:w="7653" w:type="dxa"/>
            <w:gridSpan w:val="4"/>
            <w:vAlign w:val="center"/>
          </w:tcPr>
          <w:p w14:paraId="29292FEB" w14:textId="77777777" w:rsidR="00B505C9" w:rsidRPr="00BE0830" w:rsidRDefault="00000000">
            <w:r w:rsidRPr="00BE0830">
              <w:t xml:space="preserve">{% for b in references </w:t>
            </w:r>
            <w:proofErr w:type="gramStart"/>
            <w:r w:rsidRPr="00BE0830">
              <w:t>%}{{ b</w:t>
            </w:r>
            <w:proofErr w:type="gramEnd"/>
            <w:r w:rsidRPr="00BE0830">
              <w:t xml:space="preserve"> }}</w:t>
            </w:r>
          </w:p>
          <w:p w14:paraId="57B7BA24" w14:textId="640B8639" w:rsidR="0064486C" w:rsidRPr="00BE0830" w:rsidRDefault="00000000">
            <w:r w:rsidRPr="00BE0830">
              <w:t xml:space="preserve">{% </w:t>
            </w:r>
            <w:proofErr w:type="spellStart"/>
            <w:r w:rsidRPr="00BE0830">
              <w:t>endfor</w:t>
            </w:r>
            <w:proofErr w:type="spellEnd"/>
            <w:r w:rsidRPr="00BE0830">
              <w:t xml:space="preserve"> %}</w:t>
            </w:r>
          </w:p>
        </w:tc>
      </w:tr>
      <w:tr w:rsidR="0064486C" w:rsidRPr="00BE0830" w14:paraId="118806F6" w14:textId="77777777" w:rsidTr="00B505C9">
        <w:trPr>
          <w:jc w:val="center"/>
        </w:trPr>
        <w:tc>
          <w:tcPr>
            <w:tcW w:w="1417" w:type="dxa"/>
            <w:vAlign w:val="center"/>
          </w:tcPr>
          <w:p w14:paraId="73D62828" w14:textId="77777777" w:rsidR="0064486C" w:rsidRPr="00BE0830" w:rsidRDefault="00000000">
            <w:pPr>
              <w:jc w:val="center"/>
            </w:pPr>
            <w:proofErr w:type="spellStart"/>
            <w:r w:rsidRPr="00BE0830">
              <w:t>考核方式</w:t>
            </w:r>
            <w:proofErr w:type="spellEnd"/>
          </w:p>
        </w:tc>
        <w:tc>
          <w:tcPr>
            <w:tcW w:w="3118" w:type="dxa"/>
            <w:vAlign w:val="center"/>
          </w:tcPr>
          <w:p w14:paraId="79CF6F0E" w14:textId="77777777" w:rsidR="0064486C" w:rsidRPr="00BE0830" w:rsidRDefault="00000000">
            <w:pPr>
              <w:jc w:val="center"/>
            </w:pPr>
            <w:proofErr w:type="gramStart"/>
            <w:r w:rsidRPr="00BE0830">
              <w:t xml:space="preserve">{{ </w:t>
            </w:r>
            <w:proofErr w:type="spellStart"/>
            <w:r w:rsidRPr="00BE0830">
              <w:t>assessment</w:t>
            </w:r>
            <w:proofErr w:type="gramEnd"/>
            <w:r w:rsidRPr="00BE0830">
              <w:t>_method</w:t>
            </w:r>
            <w:proofErr w:type="spellEnd"/>
            <w:r w:rsidRPr="00BE0830">
              <w:t xml:space="preserve"> }}</w:t>
            </w:r>
          </w:p>
        </w:tc>
        <w:tc>
          <w:tcPr>
            <w:tcW w:w="1984" w:type="dxa"/>
            <w:vAlign w:val="center"/>
          </w:tcPr>
          <w:p w14:paraId="25E454EA" w14:textId="77777777" w:rsidR="0064486C" w:rsidRPr="00BE0830" w:rsidRDefault="00000000">
            <w:pPr>
              <w:jc w:val="center"/>
            </w:pPr>
            <w:proofErr w:type="spellStart"/>
            <w:r w:rsidRPr="00BE0830">
              <w:t>成</w:t>
            </w:r>
            <w:r w:rsidRPr="00BE0830">
              <w:rPr>
                <w:rFonts w:ascii="微软雅黑" w:eastAsia="微软雅黑" w:hAnsi="微软雅黑" w:cs="微软雅黑" w:hint="eastAsia"/>
              </w:rPr>
              <w:t>绩计</w:t>
            </w:r>
            <w:r w:rsidRPr="00BE0830">
              <w:rPr>
                <w:rFonts w:ascii="MS Mincho" w:eastAsia="MS Mincho" w:hAnsi="MS Mincho" w:cs="MS Mincho" w:hint="eastAsia"/>
              </w:rPr>
              <w:t>算方法</w:t>
            </w:r>
            <w:proofErr w:type="spellEnd"/>
          </w:p>
        </w:tc>
        <w:tc>
          <w:tcPr>
            <w:tcW w:w="2551" w:type="dxa"/>
            <w:gridSpan w:val="2"/>
            <w:vAlign w:val="center"/>
          </w:tcPr>
          <w:p w14:paraId="439A4CFB" w14:textId="77777777" w:rsidR="0064486C" w:rsidRPr="00BE0830" w:rsidRDefault="00000000">
            <w:pPr>
              <w:jc w:val="center"/>
            </w:pPr>
            <w:proofErr w:type="gramStart"/>
            <w:r w:rsidRPr="00BE0830">
              <w:t xml:space="preserve">{{ </w:t>
            </w:r>
            <w:proofErr w:type="spellStart"/>
            <w:r w:rsidRPr="00BE0830">
              <w:t>grading</w:t>
            </w:r>
            <w:proofErr w:type="gramEnd"/>
            <w:r w:rsidRPr="00BE0830">
              <w:t>_formula</w:t>
            </w:r>
            <w:proofErr w:type="spellEnd"/>
            <w:r w:rsidRPr="00BE0830">
              <w:t xml:space="preserve"> }}</w:t>
            </w:r>
          </w:p>
        </w:tc>
      </w:tr>
    </w:tbl>
    <w:p w14:paraId="2A7FD3AD" w14:textId="77777777" w:rsidR="0064486C" w:rsidRPr="00BE0830" w:rsidRDefault="0064486C"/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680"/>
        <w:gridCol w:w="2551"/>
        <w:gridCol w:w="2835"/>
        <w:gridCol w:w="567"/>
        <w:gridCol w:w="1020"/>
        <w:gridCol w:w="1020"/>
        <w:gridCol w:w="680"/>
      </w:tblGrid>
      <w:tr w:rsidR="0064486C" w:rsidRPr="00BE0830" w14:paraId="2FB3F7E2" w14:textId="77777777">
        <w:trPr>
          <w:jc w:val="center"/>
        </w:trPr>
        <w:tc>
          <w:tcPr>
            <w:tcW w:w="680" w:type="dxa"/>
            <w:vAlign w:val="center"/>
          </w:tcPr>
          <w:p w14:paraId="04E85231" w14:textId="77777777" w:rsidR="0064486C" w:rsidRPr="00BE0830" w:rsidRDefault="00000000">
            <w:pPr>
              <w:jc w:val="center"/>
            </w:pPr>
            <w:proofErr w:type="spellStart"/>
            <w:r w:rsidRPr="00BE0830">
              <w:t>周次</w:t>
            </w:r>
            <w:proofErr w:type="spellEnd"/>
          </w:p>
        </w:tc>
        <w:tc>
          <w:tcPr>
            <w:tcW w:w="680" w:type="dxa"/>
            <w:vAlign w:val="center"/>
          </w:tcPr>
          <w:p w14:paraId="5FA5DA12" w14:textId="77777777" w:rsidR="0064486C" w:rsidRPr="00BE0830" w:rsidRDefault="00000000">
            <w:pPr>
              <w:jc w:val="center"/>
            </w:pPr>
            <w:proofErr w:type="spellStart"/>
            <w:r w:rsidRPr="00BE0830">
              <w:rPr>
                <w:rFonts w:ascii="微软雅黑" w:eastAsia="微软雅黑" w:hAnsi="微软雅黑" w:cs="微软雅黑" w:hint="eastAsia"/>
              </w:rPr>
              <w:t>课</w:t>
            </w:r>
            <w:r w:rsidRPr="00BE0830">
              <w:rPr>
                <w:rFonts w:ascii="MS Mincho" w:eastAsia="MS Mincho" w:hAnsi="MS Mincho" w:cs="MS Mincho" w:hint="eastAsia"/>
              </w:rPr>
              <w:t>次</w:t>
            </w:r>
            <w:proofErr w:type="spellEnd"/>
          </w:p>
        </w:tc>
        <w:tc>
          <w:tcPr>
            <w:tcW w:w="2551" w:type="dxa"/>
            <w:vAlign w:val="center"/>
          </w:tcPr>
          <w:p w14:paraId="78ABCE2F" w14:textId="77777777" w:rsidR="0064486C" w:rsidRPr="00BE0830" w:rsidRDefault="00000000">
            <w:pPr>
              <w:jc w:val="center"/>
              <w:rPr>
                <w:lang w:eastAsia="zh-CN"/>
              </w:rPr>
            </w:pPr>
            <w:r w:rsidRPr="00BE0830">
              <w:rPr>
                <w:lang w:eastAsia="zh-CN"/>
              </w:rPr>
              <w:t>教学内容</w:t>
            </w:r>
            <w:r w:rsidRPr="00BE0830">
              <w:rPr>
                <w:lang w:eastAsia="zh-CN"/>
              </w:rPr>
              <w:br/>
              <w:t>(</w:t>
            </w:r>
            <w:r w:rsidRPr="00BE0830">
              <w:rPr>
                <w:lang w:eastAsia="zh-CN"/>
              </w:rPr>
              <w:t>写明章</w:t>
            </w:r>
            <w:r w:rsidRPr="00BE0830">
              <w:rPr>
                <w:rFonts w:ascii="微软雅黑" w:eastAsia="微软雅黑" w:hAnsi="微软雅黑" w:cs="微软雅黑" w:hint="eastAsia"/>
                <w:lang w:eastAsia="zh-CN"/>
              </w:rPr>
              <w:t>节标题</w:t>
            </w:r>
            <w:r w:rsidRPr="00BE0830">
              <w:rPr>
                <w:lang w:eastAsia="zh-CN"/>
              </w:rPr>
              <w:t>)</w:t>
            </w:r>
          </w:p>
        </w:tc>
        <w:tc>
          <w:tcPr>
            <w:tcW w:w="2835" w:type="dxa"/>
            <w:vAlign w:val="center"/>
          </w:tcPr>
          <w:p w14:paraId="7211E59F" w14:textId="77777777" w:rsidR="0064486C" w:rsidRPr="00BE0830" w:rsidRDefault="00000000">
            <w:pPr>
              <w:jc w:val="center"/>
            </w:pPr>
            <w:proofErr w:type="spellStart"/>
            <w:r w:rsidRPr="00BE0830">
              <w:t>学</w:t>
            </w:r>
            <w:r w:rsidRPr="00BE0830">
              <w:rPr>
                <w:rFonts w:ascii="微软雅黑" w:eastAsia="微软雅黑" w:hAnsi="微软雅黑" w:cs="微软雅黑" w:hint="eastAsia"/>
              </w:rPr>
              <w:t>习</w:t>
            </w:r>
            <w:r w:rsidRPr="00BE0830">
              <w:rPr>
                <w:rFonts w:ascii="MS Mincho" w:eastAsia="MS Mincho" w:hAnsi="MS Mincho" w:cs="MS Mincho" w:hint="eastAsia"/>
              </w:rPr>
              <w:t>重点、教学要求</w:t>
            </w:r>
            <w:proofErr w:type="spellEnd"/>
          </w:p>
        </w:tc>
        <w:tc>
          <w:tcPr>
            <w:tcW w:w="567" w:type="dxa"/>
            <w:vAlign w:val="center"/>
          </w:tcPr>
          <w:p w14:paraId="33A2EB0A" w14:textId="77777777" w:rsidR="0064486C" w:rsidRPr="00BE0830" w:rsidRDefault="00000000">
            <w:pPr>
              <w:jc w:val="center"/>
            </w:pPr>
            <w:proofErr w:type="spellStart"/>
            <w:r w:rsidRPr="00BE0830">
              <w:t>学</w:t>
            </w:r>
            <w:r w:rsidRPr="00BE0830">
              <w:rPr>
                <w:rFonts w:ascii="微软雅黑" w:eastAsia="微软雅黑" w:hAnsi="微软雅黑" w:cs="微软雅黑" w:hint="eastAsia"/>
              </w:rPr>
              <w:t>时</w:t>
            </w:r>
            <w:proofErr w:type="spellEnd"/>
          </w:p>
        </w:tc>
        <w:tc>
          <w:tcPr>
            <w:tcW w:w="1020" w:type="dxa"/>
            <w:vAlign w:val="center"/>
          </w:tcPr>
          <w:p w14:paraId="0C1FB63A" w14:textId="77777777" w:rsidR="0064486C" w:rsidRPr="00BE0830" w:rsidRDefault="00000000">
            <w:pPr>
              <w:jc w:val="center"/>
            </w:pPr>
            <w:proofErr w:type="spellStart"/>
            <w:r w:rsidRPr="00BE0830">
              <w:t>教学方法</w:t>
            </w:r>
            <w:proofErr w:type="spellEnd"/>
          </w:p>
        </w:tc>
        <w:tc>
          <w:tcPr>
            <w:tcW w:w="1020" w:type="dxa"/>
            <w:vAlign w:val="center"/>
          </w:tcPr>
          <w:p w14:paraId="379E8F82" w14:textId="77777777" w:rsidR="0064486C" w:rsidRPr="00BE0830" w:rsidRDefault="00000000">
            <w:pPr>
              <w:jc w:val="center"/>
            </w:pPr>
            <w:proofErr w:type="spellStart"/>
            <w:r w:rsidRPr="00BE0830">
              <w:t>其它</w:t>
            </w:r>
            <w:proofErr w:type="spellEnd"/>
            <w:r w:rsidRPr="00BE0830">
              <w:br/>
              <w:t>(</w:t>
            </w:r>
            <w:proofErr w:type="spellStart"/>
            <w:r w:rsidRPr="00BE0830">
              <w:t>作</w:t>
            </w:r>
            <w:r w:rsidRPr="00BE0830">
              <w:rPr>
                <w:rFonts w:ascii="微软雅黑" w:eastAsia="微软雅黑" w:hAnsi="微软雅黑" w:cs="微软雅黑" w:hint="eastAsia"/>
              </w:rPr>
              <w:t>业</w:t>
            </w:r>
            <w:r w:rsidRPr="00BE0830">
              <w:rPr>
                <w:rFonts w:ascii="MS Mincho" w:eastAsia="MS Mincho" w:hAnsi="MS Mincho" w:cs="MS Mincho" w:hint="eastAsia"/>
              </w:rPr>
              <w:t>等</w:t>
            </w:r>
            <w:proofErr w:type="spellEnd"/>
            <w:r w:rsidRPr="00BE0830">
              <w:t>)</w:t>
            </w:r>
          </w:p>
        </w:tc>
        <w:tc>
          <w:tcPr>
            <w:tcW w:w="680" w:type="dxa"/>
            <w:vAlign w:val="center"/>
          </w:tcPr>
          <w:p w14:paraId="58F45028" w14:textId="77777777" w:rsidR="0064486C" w:rsidRPr="00BE0830" w:rsidRDefault="00000000">
            <w:pPr>
              <w:jc w:val="center"/>
            </w:pPr>
            <w:proofErr w:type="spellStart"/>
            <w:r w:rsidRPr="00BE0830">
              <w:t>支撑教学目</w:t>
            </w:r>
            <w:r w:rsidRPr="00BE0830">
              <w:rPr>
                <w:rFonts w:ascii="微软雅黑" w:eastAsia="微软雅黑" w:hAnsi="微软雅黑" w:cs="微软雅黑" w:hint="eastAsia"/>
              </w:rPr>
              <w:t>标</w:t>
            </w:r>
            <w:proofErr w:type="spellEnd"/>
          </w:p>
        </w:tc>
      </w:tr>
      <w:tr w:rsidR="0064486C" w:rsidRPr="00BE0830" w14:paraId="3412283E" w14:textId="77777777">
        <w:trPr>
          <w:jc w:val="center"/>
        </w:trPr>
        <w:tc>
          <w:tcPr>
            <w:tcW w:w="680" w:type="dxa"/>
            <w:vAlign w:val="center"/>
          </w:tcPr>
          <w:p w14:paraId="26395B6A" w14:textId="59F18319" w:rsidR="0064486C" w:rsidRPr="00BE0830" w:rsidRDefault="00E169CD">
            <w:pPr>
              <w:jc w:val="center"/>
            </w:pPr>
            <w:r w:rsidRPr="00BE0830">
              <w:t xml:space="preserve">{% tr for s in schedule </w:t>
            </w:r>
            <w:proofErr w:type="gramStart"/>
            <w:r w:rsidRPr="00BE0830">
              <w:t xml:space="preserve">%}{{ </w:t>
            </w:r>
            <w:proofErr w:type="spellStart"/>
            <w:r w:rsidRPr="00BE0830">
              <w:t>s</w:t>
            </w:r>
            <w:proofErr w:type="gramEnd"/>
            <w:r w:rsidRPr="00BE0830">
              <w:t>.week</w:t>
            </w:r>
            <w:proofErr w:type="spellEnd"/>
            <w:r w:rsidRPr="00BE0830">
              <w:t xml:space="preserve"> }}</w:t>
            </w:r>
          </w:p>
        </w:tc>
        <w:tc>
          <w:tcPr>
            <w:tcW w:w="680" w:type="dxa"/>
            <w:vAlign w:val="center"/>
          </w:tcPr>
          <w:p w14:paraId="0174C1D6" w14:textId="77777777" w:rsidR="0064486C" w:rsidRPr="00BE0830" w:rsidRDefault="00000000">
            <w:pPr>
              <w:jc w:val="center"/>
            </w:pPr>
            <w:r w:rsidRPr="00BE0830">
              <w:t>{{</w:t>
            </w:r>
            <w:proofErr w:type="spellStart"/>
            <w:proofErr w:type="gramStart"/>
            <w:r w:rsidRPr="00BE0830">
              <w:t>s.sess</w:t>
            </w:r>
            <w:proofErr w:type="spellEnd"/>
            <w:proofErr w:type="gramEnd"/>
            <w:r w:rsidRPr="00BE0830">
              <w:t>}}</w:t>
            </w:r>
          </w:p>
        </w:tc>
        <w:tc>
          <w:tcPr>
            <w:tcW w:w="2551" w:type="dxa"/>
            <w:vAlign w:val="center"/>
          </w:tcPr>
          <w:p w14:paraId="773CD76D" w14:textId="77777777" w:rsidR="0064486C" w:rsidRPr="00BE0830" w:rsidRDefault="00000000">
            <w:r w:rsidRPr="00BE0830">
              <w:t>{{</w:t>
            </w:r>
            <w:proofErr w:type="spellStart"/>
            <w:proofErr w:type="gramStart"/>
            <w:r w:rsidRPr="00BE0830">
              <w:t>s.content</w:t>
            </w:r>
            <w:proofErr w:type="spellEnd"/>
            <w:proofErr w:type="gramEnd"/>
            <w:r w:rsidRPr="00BE0830">
              <w:t>}}</w:t>
            </w:r>
          </w:p>
        </w:tc>
        <w:tc>
          <w:tcPr>
            <w:tcW w:w="2835" w:type="dxa"/>
            <w:vAlign w:val="center"/>
          </w:tcPr>
          <w:p w14:paraId="742162A3" w14:textId="77777777" w:rsidR="0064486C" w:rsidRPr="00BE0830" w:rsidRDefault="00000000">
            <w:r w:rsidRPr="00BE0830">
              <w:t>{{</w:t>
            </w:r>
            <w:proofErr w:type="spellStart"/>
            <w:r w:rsidRPr="00BE0830">
              <w:t>s.req</w:t>
            </w:r>
            <w:proofErr w:type="spellEnd"/>
            <w:r w:rsidRPr="00BE0830">
              <w:t>}}</w:t>
            </w:r>
          </w:p>
        </w:tc>
        <w:tc>
          <w:tcPr>
            <w:tcW w:w="567" w:type="dxa"/>
            <w:vAlign w:val="center"/>
          </w:tcPr>
          <w:p w14:paraId="3FD1FE20" w14:textId="77777777" w:rsidR="0064486C" w:rsidRPr="00BE0830" w:rsidRDefault="00000000">
            <w:pPr>
              <w:jc w:val="center"/>
            </w:pPr>
            <w:r w:rsidRPr="00BE0830">
              <w:t>{{</w:t>
            </w:r>
            <w:proofErr w:type="spellStart"/>
            <w:r w:rsidRPr="00BE0830">
              <w:t>s.hrs</w:t>
            </w:r>
            <w:proofErr w:type="spellEnd"/>
            <w:r w:rsidRPr="00BE0830">
              <w:t>}}</w:t>
            </w:r>
          </w:p>
        </w:tc>
        <w:tc>
          <w:tcPr>
            <w:tcW w:w="1020" w:type="dxa"/>
            <w:vAlign w:val="center"/>
          </w:tcPr>
          <w:p w14:paraId="760EF5A7" w14:textId="77777777" w:rsidR="0064486C" w:rsidRPr="00BE0830" w:rsidRDefault="00000000">
            <w:pPr>
              <w:jc w:val="center"/>
            </w:pPr>
            <w:r w:rsidRPr="00BE0830">
              <w:t>{{</w:t>
            </w:r>
            <w:proofErr w:type="spellStart"/>
            <w:proofErr w:type="gramStart"/>
            <w:r w:rsidRPr="00BE0830">
              <w:t>s.method</w:t>
            </w:r>
            <w:proofErr w:type="spellEnd"/>
            <w:proofErr w:type="gramEnd"/>
            <w:r w:rsidRPr="00BE0830">
              <w:t>}}</w:t>
            </w:r>
          </w:p>
        </w:tc>
        <w:tc>
          <w:tcPr>
            <w:tcW w:w="1020" w:type="dxa"/>
            <w:vAlign w:val="center"/>
          </w:tcPr>
          <w:p w14:paraId="36F2F451" w14:textId="77777777" w:rsidR="0064486C" w:rsidRPr="00BE0830" w:rsidRDefault="00000000">
            <w:r w:rsidRPr="00BE0830">
              <w:t>{{</w:t>
            </w:r>
            <w:proofErr w:type="spellStart"/>
            <w:proofErr w:type="gramStart"/>
            <w:r w:rsidRPr="00BE0830">
              <w:t>s.other</w:t>
            </w:r>
            <w:proofErr w:type="spellEnd"/>
            <w:proofErr w:type="gramEnd"/>
            <w:r w:rsidRPr="00BE0830">
              <w:t>}}</w:t>
            </w:r>
          </w:p>
        </w:tc>
        <w:tc>
          <w:tcPr>
            <w:tcW w:w="680" w:type="dxa"/>
            <w:vAlign w:val="center"/>
          </w:tcPr>
          <w:p w14:paraId="21938997" w14:textId="306F9F57" w:rsidR="0064486C" w:rsidRPr="00BE0830" w:rsidRDefault="00E169CD">
            <w:pPr>
              <w:jc w:val="center"/>
            </w:pPr>
            <w:proofErr w:type="gramStart"/>
            <w:r w:rsidRPr="00BE0830">
              <w:t>{{ s.obj</w:t>
            </w:r>
            <w:proofErr w:type="gramEnd"/>
            <w:r w:rsidRPr="00BE0830">
              <w:t xml:space="preserve"> </w:t>
            </w:r>
            <w:proofErr w:type="gramStart"/>
            <w:r w:rsidRPr="00BE0830">
              <w:t>}}{</w:t>
            </w:r>
            <w:proofErr w:type="gramEnd"/>
            <w:r w:rsidRPr="00BE0830">
              <w:t xml:space="preserve">% tr </w:t>
            </w:r>
            <w:proofErr w:type="spellStart"/>
            <w:r w:rsidRPr="00BE0830">
              <w:t>endfor</w:t>
            </w:r>
            <w:proofErr w:type="spellEnd"/>
            <w:r w:rsidRPr="00BE0830">
              <w:t xml:space="preserve"> %}</w:t>
            </w:r>
          </w:p>
        </w:tc>
      </w:tr>
    </w:tbl>
    <w:p w14:paraId="379EA9D1" w14:textId="77777777" w:rsidR="0064486C" w:rsidRPr="00BE0830" w:rsidRDefault="0064486C"/>
    <w:tbl>
      <w:tblPr>
        <w:tblW w:w="0" w:type="auto"/>
        <w:jc w:val="right"/>
        <w:tblLayout w:type="fixed"/>
        <w:tblLook w:val="04A0" w:firstRow="1" w:lastRow="0" w:firstColumn="1" w:lastColumn="0" w:noHBand="0" w:noVBand="1"/>
      </w:tblPr>
      <w:tblGrid>
        <w:gridCol w:w="1417"/>
        <w:gridCol w:w="2580"/>
        <w:gridCol w:w="538"/>
        <w:gridCol w:w="1984"/>
      </w:tblGrid>
      <w:tr w:rsidR="0064486C" w:rsidRPr="00BE0830" w14:paraId="7048C822" w14:textId="77777777" w:rsidTr="00E7739E">
        <w:trPr>
          <w:jc w:val="right"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104AA2" w14:textId="77777777" w:rsidR="0064486C" w:rsidRPr="00BE0830" w:rsidRDefault="00000000" w:rsidP="00E7739E">
            <w:pPr>
              <w:spacing w:after="0"/>
              <w:jc w:val="both"/>
            </w:pPr>
            <w:proofErr w:type="spellStart"/>
            <w:r w:rsidRPr="00BE0830">
              <w:t>主</w:t>
            </w:r>
            <w:r w:rsidRPr="00BE0830">
              <w:rPr>
                <w:rFonts w:ascii="微软雅黑" w:eastAsia="微软雅黑" w:hAnsi="微软雅黑" w:cs="微软雅黑" w:hint="eastAsia"/>
              </w:rPr>
              <w:t>讲</w:t>
            </w:r>
            <w:r w:rsidRPr="00BE0830">
              <w:rPr>
                <w:rFonts w:ascii="MS Mincho" w:eastAsia="MS Mincho" w:hAnsi="MS Mincho" w:cs="MS Mincho" w:hint="eastAsia"/>
              </w:rPr>
              <w:t>教</w:t>
            </w:r>
            <w:r w:rsidRPr="00BE0830">
              <w:rPr>
                <w:rFonts w:ascii="微软雅黑" w:eastAsia="微软雅黑" w:hAnsi="微软雅黑" w:cs="微软雅黑" w:hint="eastAsia"/>
              </w:rPr>
              <w:t>师</w:t>
            </w:r>
            <w:proofErr w:type="spellEnd"/>
            <w:r w:rsidRPr="00BE0830">
              <w:rPr>
                <w:rFonts w:ascii="MS Mincho" w:eastAsia="MS Mincho" w:hAnsi="MS Mincho" w:cs="MS Mincho" w:hint="eastAsia"/>
              </w:rPr>
              <w:t>：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10BFF65" w14:textId="77777777" w:rsidR="0064486C" w:rsidRPr="00BE0830" w:rsidRDefault="00000000">
            <w:pPr>
              <w:jc w:val="center"/>
            </w:pPr>
            <w:proofErr w:type="gramStart"/>
            <w:r w:rsidRPr="00BE0830">
              <w:t xml:space="preserve">{{ </w:t>
            </w:r>
            <w:proofErr w:type="spellStart"/>
            <w:r w:rsidRPr="00BE0830">
              <w:t>teacher</w:t>
            </w:r>
            <w:proofErr w:type="gramEnd"/>
            <w:r w:rsidRPr="00BE0830">
              <w:t>_sign_img</w:t>
            </w:r>
            <w:proofErr w:type="spellEnd"/>
            <w:r w:rsidRPr="00BE0830">
              <w:t xml:space="preserve"> }}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</w:tcPr>
          <w:p w14:paraId="045197AB" w14:textId="77777777" w:rsidR="0064486C" w:rsidRPr="00BE0830" w:rsidRDefault="0064486C"/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93423A8" w14:textId="77777777" w:rsidR="0064486C" w:rsidRPr="00BE0830" w:rsidRDefault="00000000">
            <w:pPr>
              <w:jc w:val="center"/>
            </w:pPr>
            <w:proofErr w:type="gramStart"/>
            <w:r w:rsidRPr="00BE0830">
              <w:t>{{ sign</w:t>
            </w:r>
            <w:proofErr w:type="gramEnd"/>
            <w:r w:rsidRPr="00BE0830">
              <w:t>_date_1 }}</w:t>
            </w:r>
          </w:p>
        </w:tc>
      </w:tr>
    </w:tbl>
    <w:p w14:paraId="56272F29" w14:textId="77777777" w:rsidR="00E7739E" w:rsidRPr="00BE0830" w:rsidRDefault="00E7739E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7576"/>
      </w:tblGrid>
      <w:tr w:rsidR="0064486C" w:rsidRPr="00BE0830" w14:paraId="7AC96F8D" w14:textId="77777777" w:rsidTr="00E7739E">
        <w:trPr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D5B634" w14:textId="77777777" w:rsidR="0064486C" w:rsidRPr="00BE0830" w:rsidRDefault="00000000" w:rsidP="00E7739E">
            <w:pPr>
              <w:spacing w:after="0"/>
              <w:jc w:val="both"/>
            </w:pPr>
            <w:proofErr w:type="spellStart"/>
            <w:r w:rsidRPr="00BE0830">
              <w:rPr>
                <w:rFonts w:ascii="微软雅黑" w:eastAsia="微软雅黑" w:hAnsi="微软雅黑" w:cs="微软雅黑" w:hint="eastAsia"/>
              </w:rPr>
              <w:t>备</w:t>
            </w:r>
            <w:r w:rsidRPr="00BE0830">
              <w:rPr>
                <w:rFonts w:ascii="MS Mincho" w:eastAsia="MS Mincho" w:hAnsi="MS Mincho" w:cs="MS Mincho" w:hint="eastAsia"/>
              </w:rPr>
              <w:t>注</w:t>
            </w:r>
            <w:proofErr w:type="spellEnd"/>
            <w:r w:rsidRPr="00BE0830">
              <w:rPr>
                <w:rFonts w:ascii="MS Mincho" w:eastAsia="MS Mincho" w:hAnsi="MS Mincho" w:cs="MS Mincho" w:hint="eastAsia"/>
              </w:rPr>
              <w:t>：</w:t>
            </w:r>
          </w:p>
        </w:tc>
        <w:tc>
          <w:tcPr>
            <w:tcW w:w="757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ABB9ED7" w14:textId="3F6C05A5" w:rsidR="0064486C" w:rsidRPr="00BE0830" w:rsidRDefault="00185B65">
            <w:pPr>
              <w:jc w:val="center"/>
            </w:pPr>
            <w:proofErr w:type="gramStart"/>
            <w:r w:rsidRPr="00BE0830">
              <w:t>{{ note</w:t>
            </w:r>
            <w:proofErr w:type="gramEnd"/>
            <w:r w:rsidRPr="00BE0830">
              <w:t>_1 }}</w:t>
            </w:r>
          </w:p>
        </w:tc>
      </w:tr>
      <w:tr w:rsidR="0064486C" w:rsidRPr="00BE0830" w14:paraId="64EA4C5B" w14:textId="77777777" w:rsidTr="00E7739E">
        <w:trPr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1CC95F13" w14:textId="77777777" w:rsidR="0064486C" w:rsidRPr="00BE0830" w:rsidRDefault="0064486C"/>
        </w:tc>
        <w:tc>
          <w:tcPr>
            <w:tcW w:w="757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4511046" w14:textId="6F4240D0" w:rsidR="0064486C" w:rsidRPr="00BE0830" w:rsidRDefault="00185B65">
            <w:pPr>
              <w:jc w:val="center"/>
            </w:pPr>
            <w:proofErr w:type="gramStart"/>
            <w:r w:rsidRPr="00BE0830">
              <w:t>{{ note</w:t>
            </w:r>
            <w:proofErr w:type="gramEnd"/>
            <w:r w:rsidRPr="00BE0830">
              <w:t>_</w:t>
            </w:r>
            <w:r w:rsidRPr="00BE0830">
              <w:rPr>
                <w:rFonts w:hint="eastAsia"/>
              </w:rPr>
              <w:t>2</w:t>
            </w:r>
            <w:r w:rsidRPr="00BE0830">
              <w:t xml:space="preserve"> }}</w:t>
            </w:r>
          </w:p>
        </w:tc>
      </w:tr>
      <w:tr w:rsidR="0064486C" w:rsidRPr="00BE0830" w14:paraId="1468D01A" w14:textId="77777777" w:rsidTr="00E7739E">
        <w:trPr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0B8033E0" w14:textId="77777777" w:rsidR="0064486C" w:rsidRPr="00BE0830" w:rsidRDefault="0064486C"/>
        </w:tc>
        <w:tc>
          <w:tcPr>
            <w:tcW w:w="757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052D2AB" w14:textId="2B175FBA" w:rsidR="0064486C" w:rsidRPr="00BE0830" w:rsidRDefault="00185B65">
            <w:pPr>
              <w:jc w:val="center"/>
            </w:pPr>
            <w:proofErr w:type="gramStart"/>
            <w:r w:rsidRPr="00BE0830">
              <w:t>{{ note</w:t>
            </w:r>
            <w:proofErr w:type="gramEnd"/>
            <w:r w:rsidRPr="00BE0830">
              <w:t>_</w:t>
            </w:r>
            <w:r w:rsidRPr="00BE0830">
              <w:rPr>
                <w:rFonts w:hint="eastAsia"/>
              </w:rPr>
              <w:t>3</w:t>
            </w:r>
            <w:r w:rsidRPr="00BE0830">
              <w:t xml:space="preserve"> }}</w:t>
            </w:r>
          </w:p>
        </w:tc>
      </w:tr>
    </w:tbl>
    <w:p w14:paraId="69818534" w14:textId="77777777" w:rsidR="00E7739E" w:rsidRPr="00BE0830" w:rsidRDefault="00E7739E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32"/>
        <w:gridCol w:w="978"/>
        <w:gridCol w:w="3260"/>
        <w:gridCol w:w="284"/>
        <w:gridCol w:w="2756"/>
        <w:gridCol w:w="22"/>
      </w:tblGrid>
      <w:tr w:rsidR="0064486C" w:rsidRPr="00BE0830" w14:paraId="5FC27812" w14:textId="77777777" w:rsidTr="00E7739E">
        <w:trPr>
          <w:gridAfter w:val="1"/>
          <w:wAfter w:w="22" w:type="dxa"/>
          <w:jc w:val="center"/>
        </w:trPr>
        <w:tc>
          <w:tcPr>
            <w:tcW w:w="143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3C8E76" w14:textId="77777777" w:rsidR="0064486C" w:rsidRPr="00BE0830" w:rsidRDefault="00000000" w:rsidP="00E7739E">
            <w:pPr>
              <w:spacing w:after="0"/>
              <w:jc w:val="both"/>
            </w:pPr>
            <w:proofErr w:type="spellStart"/>
            <w:r w:rsidRPr="00BE0830">
              <w:rPr>
                <w:rFonts w:ascii="微软雅黑" w:eastAsia="微软雅黑" w:hAnsi="微软雅黑" w:cs="微软雅黑" w:hint="eastAsia"/>
              </w:rPr>
              <w:t>审</w:t>
            </w:r>
            <w:r w:rsidRPr="00BE0830">
              <w:rPr>
                <w:rFonts w:ascii="MS Mincho" w:eastAsia="MS Mincho" w:hAnsi="MS Mincho" w:cs="MS Mincho" w:hint="eastAsia"/>
              </w:rPr>
              <w:t>批意</w:t>
            </w:r>
            <w:r w:rsidRPr="00BE0830">
              <w:rPr>
                <w:rFonts w:ascii="微软雅黑" w:eastAsia="微软雅黑" w:hAnsi="微软雅黑" w:cs="微软雅黑" w:hint="eastAsia"/>
              </w:rPr>
              <w:t>见</w:t>
            </w:r>
            <w:proofErr w:type="spellEnd"/>
            <w:r w:rsidRPr="00BE0830">
              <w:rPr>
                <w:rFonts w:ascii="MS Mincho" w:eastAsia="MS Mincho" w:hAnsi="MS Mincho" w:cs="MS Mincho" w:hint="eastAsia"/>
              </w:rPr>
              <w:t>：</w:t>
            </w:r>
          </w:p>
        </w:tc>
        <w:tc>
          <w:tcPr>
            <w:tcW w:w="7278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A321E55" w14:textId="77777777" w:rsidR="0064486C" w:rsidRPr="00BE0830" w:rsidRDefault="0064486C">
            <w:pPr>
              <w:jc w:val="center"/>
            </w:pPr>
          </w:p>
        </w:tc>
      </w:tr>
      <w:tr w:rsidR="00185B65" w:rsidRPr="00BE0830" w14:paraId="2A15192E" w14:textId="77777777" w:rsidTr="00B505C9">
        <w:trPr>
          <w:trHeight w:val="850"/>
          <w:jc w:val="center"/>
        </w:trPr>
        <w:tc>
          <w:tcPr>
            <w:tcW w:w="241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5C2825" w14:textId="77777777" w:rsidR="00185B65" w:rsidRPr="00BE0830" w:rsidRDefault="00185B65"/>
        </w:tc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067CDFA6" w14:textId="77777777" w:rsidR="00185B65" w:rsidRPr="00BE0830" w:rsidRDefault="00185B65">
            <w:pPr>
              <w:jc w:val="center"/>
            </w:pPr>
          </w:p>
        </w:tc>
        <w:tc>
          <w:tcPr>
            <w:tcW w:w="284" w:type="dxa"/>
            <w:tcBorders>
              <w:top w:val="nil"/>
              <w:left w:val="nil"/>
              <w:right w:val="nil"/>
            </w:tcBorders>
          </w:tcPr>
          <w:p w14:paraId="7F9C8C5D" w14:textId="77777777" w:rsidR="00185B65" w:rsidRPr="00BE0830" w:rsidRDefault="00185B65"/>
        </w:tc>
        <w:tc>
          <w:tcPr>
            <w:tcW w:w="2778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14:paraId="33C1BA4E" w14:textId="77777777" w:rsidR="00185B65" w:rsidRPr="00BE0830" w:rsidRDefault="00185B65">
            <w:pPr>
              <w:jc w:val="center"/>
            </w:pPr>
          </w:p>
        </w:tc>
      </w:tr>
      <w:tr w:rsidR="0064486C" w:rsidRPr="00BE0830" w14:paraId="4C4C5726" w14:textId="77777777" w:rsidTr="00E7739E">
        <w:trPr>
          <w:trHeight w:val="850"/>
          <w:jc w:val="center"/>
        </w:trPr>
        <w:tc>
          <w:tcPr>
            <w:tcW w:w="2410" w:type="dxa"/>
            <w:gridSpan w:val="2"/>
            <w:tcBorders>
              <w:left w:val="nil"/>
              <w:bottom w:val="nil"/>
              <w:right w:val="nil"/>
            </w:tcBorders>
            <w:vAlign w:val="bottom"/>
          </w:tcPr>
          <w:p w14:paraId="42853889" w14:textId="7680091F" w:rsidR="0064486C" w:rsidRPr="00BE0830" w:rsidRDefault="00185B65" w:rsidP="00E7739E">
            <w:pPr>
              <w:spacing w:after="0"/>
              <w:jc w:val="both"/>
            </w:pPr>
            <w:proofErr w:type="spellStart"/>
            <w:r w:rsidRPr="00BE0830">
              <w:rPr>
                <w:rFonts w:hint="eastAsia"/>
              </w:rPr>
              <w:t>系（教研室）主任</w:t>
            </w:r>
            <w:proofErr w:type="spellEnd"/>
            <w:r w:rsidR="00B505C9" w:rsidRPr="00BE0830">
              <w:t>：</w:t>
            </w:r>
          </w:p>
        </w:tc>
        <w:tc>
          <w:tcPr>
            <w:tcW w:w="3260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0BD6AC20" w14:textId="77777777" w:rsidR="0064486C" w:rsidRPr="00BE0830" w:rsidRDefault="00000000">
            <w:pPr>
              <w:jc w:val="center"/>
            </w:pPr>
            <w:proofErr w:type="gramStart"/>
            <w:r w:rsidRPr="00BE0830">
              <w:t xml:space="preserve">{{ </w:t>
            </w:r>
            <w:proofErr w:type="spellStart"/>
            <w:r w:rsidRPr="00BE0830">
              <w:t>head</w:t>
            </w:r>
            <w:proofErr w:type="gramEnd"/>
            <w:r w:rsidRPr="00BE0830">
              <w:t>_sign_img</w:t>
            </w:r>
            <w:proofErr w:type="spellEnd"/>
            <w:r w:rsidRPr="00BE0830">
              <w:t xml:space="preserve"> }}</w:t>
            </w:r>
          </w:p>
        </w:tc>
        <w:tc>
          <w:tcPr>
            <w:tcW w:w="284" w:type="dxa"/>
            <w:tcBorders>
              <w:left w:val="nil"/>
              <w:bottom w:val="nil"/>
              <w:right w:val="nil"/>
            </w:tcBorders>
          </w:tcPr>
          <w:p w14:paraId="4595FE9F" w14:textId="77777777" w:rsidR="0064486C" w:rsidRPr="00BE0830" w:rsidRDefault="0064486C"/>
        </w:tc>
        <w:tc>
          <w:tcPr>
            <w:tcW w:w="2778" w:type="dxa"/>
            <w:gridSpan w:val="2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2656000A" w14:textId="77777777" w:rsidR="0064486C" w:rsidRPr="00BE0830" w:rsidRDefault="00000000">
            <w:pPr>
              <w:jc w:val="center"/>
            </w:pPr>
            <w:proofErr w:type="gramStart"/>
            <w:r w:rsidRPr="00BE0830">
              <w:t>{{ sign</w:t>
            </w:r>
            <w:proofErr w:type="gramEnd"/>
            <w:r w:rsidRPr="00BE0830">
              <w:t>_date_2 }}</w:t>
            </w:r>
          </w:p>
        </w:tc>
      </w:tr>
      <w:tr w:rsidR="0064486C" w:rsidRPr="00BE0830" w14:paraId="569B8BEC" w14:textId="77777777" w:rsidTr="00E7739E">
        <w:trPr>
          <w:trHeight w:val="850"/>
          <w:jc w:val="center"/>
        </w:trPr>
        <w:tc>
          <w:tcPr>
            <w:tcW w:w="241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B82CA4" w14:textId="77777777" w:rsidR="0064486C" w:rsidRPr="00BE0830" w:rsidRDefault="00000000" w:rsidP="00E7739E">
            <w:pPr>
              <w:spacing w:after="0"/>
              <w:jc w:val="both"/>
            </w:pPr>
            <w:proofErr w:type="spellStart"/>
            <w:r w:rsidRPr="00BE0830">
              <w:t>学院主管</w:t>
            </w:r>
            <w:r w:rsidRPr="00BE0830">
              <w:rPr>
                <w:rFonts w:ascii="微软雅黑" w:eastAsia="微软雅黑" w:hAnsi="微软雅黑" w:cs="微软雅黑" w:hint="eastAsia"/>
              </w:rPr>
              <w:t>领导</w:t>
            </w:r>
            <w:proofErr w:type="spellEnd"/>
            <w:r w:rsidRPr="00BE0830">
              <w:rPr>
                <w:rFonts w:ascii="MS Mincho" w:eastAsia="MS Mincho" w:hAnsi="MS Mincho" w:cs="MS Mincho" w:hint="eastAsia"/>
              </w:rPr>
              <w:t>：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F954F44" w14:textId="77777777" w:rsidR="0064486C" w:rsidRPr="00BE0830" w:rsidRDefault="00000000">
            <w:pPr>
              <w:jc w:val="center"/>
            </w:pPr>
            <w:proofErr w:type="gramStart"/>
            <w:r w:rsidRPr="00BE0830">
              <w:t xml:space="preserve">{{ </w:t>
            </w:r>
            <w:proofErr w:type="spellStart"/>
            <w:r w:rsidRPr="00BE0830">
              <w:t>dean</w:t>
            </w:r>
            <w:proofErr w:type="gramEnd"/>
            <w:r w:rsidRPr="00BE0830">
              <w:t>_sign_img</w:t>
            </w:r>
            <w:proofErr w:type="spellEnd"/>
            <w:r w:rsidRPr="00BE0830">
              <w:t xml:space="preserve"> }}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E0ECCAD" w14:textId="77777777" w:rsidR="0064486C" w:rsidRPr="00BE0830" w:rsidRDefault="0064486C"/>
        </w:tc>
        <w:tc>
          <w:tcPr>
            <w:tcW w:w="277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8CEF50C" w14:textId="77777777" w:rsidR="0064486C" w:rsidRPr="00BE0830" w:rsidRDefault="00000000">
            <w:pPr>
              <w:jc w:val="center"/>
            </w:pPr>
            <w:proofErr w:type="gramStart"/>
            <w:r w:rsidRPr="00BE0830">
              <w:t>{{ sign</w:t>
            </w:r>
            <w:proofErr w:type="gramEnd"/>
            <w:r w:rsidRPr="00BE0830">
              <w:t>_date_3 }}</w:t>
            </w:r>
          </w:p>
        </w:tc>
      </w:tr>
    </w:tbl>
    <w:p w14:paraId="2853D047" w14:textId="77777777" w:rsidR="00A86505" w:rsidRPr="00BE0830" w:rsidRDefault="00A86505"/>
    <w:sectPr w:rsidR="00A86505" w:rsidRPr="00BE0830" w:rsidSect="00034616">
      <w:pgSz w:w="11906" w:h="16838"/>
      <w:pgMar w:top="1417" w:right="1587" w:bottom="1417" w:left="158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702143" w14:textId="77777777" w:rsidR="00692754" w:rsidRDefault="00692754" w:rsidP="00F24F0C">
      <w:pPr>
        <w:spacing w:after="0" w:line="240" w:lineRule="auto"/>
      </w:pPr>
      <w:r>
        <w:separator/>
      </w:r>
    </w:p>
  </w:endnote>
  <w:endnote w:type="continuationSeparator" w:id="0">
    <w:p w14:paraId="7C9C2FD9" w14:textId="77777777" w:rsidR="00692754" w:rsidRDefault="00692754" w:rsidP="00F24F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966E85" w14:textId="77777777" w:rsidR="00692754" w:rsidRDefault="00692754" w:rsidP="00F24F0C">
      <w:pPr>
        <w:spacing w:after="0" w:line="240" w:lineRule="auto"/>
      </w:pPr>
      <w:r>
        <w:separator/>
      </w:r>
    </w:p>
  </w:footnote>
  <w:footnote w:type="continuationSeparator" w:id="0">
    <w:p w14:paraId="1A9CF427" w14:textId="77777777" w:rsidR="00692754" w:rsidRDefault="00692754" w:rsidP="00F24F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2944962">
    <w:abstractNumId w:val="8"/>
  </w:num>
  <w:num w:numId="2" w16cid:durableId="1414353996">
    <w:abstractNumId w:val="6"/>
  </w:num>
  <w:num w:numId="3" w16cid:durableId="408962000">
    <w:abstractNumId w:val="5"/>
  </w:num>
  <w:num w:numId="4" w16cid:durableId="2015067554">
    <w:abstractNumId w:val="4"/>
  </w:num>
  <w:num w:numId="5" w16cid:durableId="65080381">
    <w:abstractNumId w:val="7"/>
  </w:num>
  <w:num w:numId="6" w16cid:durableId="1353729149">
    <w:abstractNumId w:val="3"/>
  </w:num>
  <w:num w:numId="7" w16cid:durableId="812067971">
    <w:abstractNumId w:val="2"/>
  </w:num>
  <w:num w:numId="8" w16cid:durableId="1011613892">
    <w:abstractNumId w:val="1"/>
  </w:num>
  <w:num w:numId="9" w16cid:durableId="15508035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4844"/>
    <w:rsid w:val="00185B65"/>
    <w:rsid w:val="0029639D"/>
    <w:rsid w:val="00326F90"/>
    <w:rsid w:val="003A6076"/>
    <w:rsid w:val="00452649"/>
    <w:rsid w:val="00507267"/>
    <w:rsid w:val="00563BF2"/>
    <w:rsid w:val="005D0F48"/>
    <w:rsid w:val="00632505"/>
    <w:rsid w:val="0064486C"/>
    <w:rsid w:val="00692754"/>
    <w:rsid w:val="00900E4E"/>
    <w:rsid w:val="00A673F2"/>
    <w:rsid w:val="00A86505"/>
    <w:rsid w:val="00AA1D8D"/>
    <w:rsid w:val="00AF790F"/>
    <w:rsid w:val="00B47730"/>
    <w:rsid w:val="00B505C9"/>
    <w:rsid w:val="00BD56E3"/>
    <w:rsid w:val="00BE0830"/>
    <w:rsid w:val="00C5302D"/>
    <w:rsid w:val="00CB0664"/>
    <w:rsid w:val="00DB04C1"/>
    <w:rsid w:val="00E0564E"/>
    <w:rsid w:val="00E169CD"/>
    <w:rsid w:val="00E7739E"/>
    <w:rsid w:val="00EF42F1"/>
    <w:rsid w:val="00F24F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0821147"/>
  <w14:defaultImageDpi w14:val="300"/>
  <w15:docId w15:val="{FE20B605-B4F6-4927-8A36-EDC73847E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155</Words>
  <Characters>887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bl l</cp:lastModifiedBy>
  <cp:revision>10</cp:revision>
  <dcterms:created xsi:type="dcterms:W3CDTF">2025-12-26T22:57:00Z</dcterms:created>
  <dcterms:modified xsi:type="dcterms:W3CDTF">2025-12-27T01:53:00Z</dcterms:modified>
  <cp:category/>
</cp:coreProperties>
</file>