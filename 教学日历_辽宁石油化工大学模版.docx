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CEB" w14:textId="77777777" w:rsidR="00E0564E" w:rsidRPr="00E0564E" w:rsidRDefault="00E0564E">
      <w:pPr>
        <w:jc w:val="center"/>
        <w:rPr>
          <w:rFonts w:ascii="宋体" w:eastAsia="宋体" w:hAnsi="宋体"/>
          <w:sz w:val="28"/>
          <w:szCs w:val="28"/>
          <w:lang w:eastAsia="zh-CN"/>
        </w:rPr>
      </w:pPr>
    </w:p>
    <w:p w14:paraId="5687D340" w14:textId="77777777" w:rsidR="00E0564E" w:rsidRPr="00E0564E" w:rsidRDefault="00E0564E">
      <w:pPr>
        <w:jc w:val="center"/>
        <w:rPr>
          <w:rFonts w:ascii="宋体" w:eastAsia="宋体" w:hAnsi="宋体"/>
          <w:sz w:val="28"/>
          <w:szCs w:val="28"/>
          <w:lang w:eastAsia="zh-CN"/>
        </w:rPr>
      </w:pPr>
    </w:p>
    <w:p w14:paraId="3AA4F165" w14:textId="6AE461C6" w:rsidR="0064486C" w:rsidRDefault="00E0564E">
      <w:pPr>
        <w:jc w:val="center"/>
      </w:pPr>
      <w:r w:rsidRPr="00E0564E">
        <w:rPr>
          <w:rFonts w:ascii="Times New Roman" w:eastAsia="宋体" w:hAnsi="Times New Roman" w:cs="Times New Roman"/>
          <w:b/>
          <w:noProof/>
          <w:color w:val="000000"/>
          <w:kern w:val="2"/>
          <w:sz w:val="44"/>
          <w:szCs w:val="24"/>
          <w:lang w:eastAsia="zh-CN"/>
        </w:rPr>
        <w:drawing>
          <wp:inline distT="0" distB="0" distL="0" distR="0" wp14:anchorId="4AF9B2B6" wp14:editId="6849CB01">
            <wp:extent cx="3771900" cy="571500"/>
            <wp:effectExtent l="0" t="0" r="0" b="0"/>
            <wp:docPr id="10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8DF3" w14:textId="77777777" w:rsidR="0064486C" w:rsidRPr="00E0564E" w:rsidRDefault="0064486C">
      <w:pPr>
        <w:rPr>
          <w:rFonts w:ascii="宋体" w:eastAsia="宋体" w:hAnsi="宋体"/>
          <w:sz w:val="52"/>
          <w:szCs w:val="52"/>
        </w:rPr>
      </w:pPr>
    </w:p>
    <w:p w14:paraId="3CCB9073" w14:textId="77777777" w:rsidR="0064486C" w:rsidRDefault="00000000">
      <w:pPr>
        <w:jc w:val="center"/>
      </w:pPr>
      <w:proofErr w:type="gramStart"/>
      <w:r>
        <w:rPr>
          <w:rFonts w:ascii="Times New Roman" w:eastAsia="宋体" w:hAnsi="Times New Roman"/>
          <w:b/>
          <w:sz w:val="52"/>
        </w:rPr>
        <w:t>教</w:t>
      </w:r>
      <w:r>
        <w:rPr>
          <w:rFonts w:ascii="Times New Roman" w:eastAsia="宋体" w:hAnsi="Times New Roman"/>
          <w:b/>
          <w:sz w:val="52"/>
        </w:rPr>
        <w:t xml:space="preserve">  </w:t>
      </w:r>
      <w:r>
        <w:rPr>
          <w:rFonts w:ascii="Times New Roman" w:eastAsia="宋体" w:hAnsi="Times New Roman"/>
          <w:b/>
          <w:sz w:val="52"/>
        </w:rPr>
        <w:t>学</w:t>
      </w:r>
      <w:proofErr w:type="gramEnd"/>
      <w:r>
        <w:rPr>
          <w:rFonts w:ascii="Times New Roman" w:eastAsia="宋体" w:hAnsi="Times New Roman"/>
          <w:b/>
          <w:sz w:val="52"/>
        </w:rPr>
        <w:t xml:space="preserve">  </w:t>
      </w:r>
      <w:proofErr w:type="gramStart"/>
      <w:r>
        <w:rPr>
          <w:rFonts w:ascii="Times New Roman" w:eastAsia="宋体" w:hAnsi="Times New Roman"/>
          <w:b/>
          <w:sz w:val="52"/>
        </w:rPr>
        <w:t>日</w:t>
      </w:r>
      <w:r>
        <w:rPr>
          <w:rFonts w:ascii="Times New Roman" w:eastAsia="宋体" w:hAnsi="Times New Roman"/>
          <w:b/>
          <w:sz w:val="52"/>
        </w:rPr>
        <w:t xml:space="preserve">  </w:t>
      </w:r>
      <w:r>
        <w:rPr>
          <w:rFonts w:ascii="Times New Roman" w:eastAsia="宋体" w:hAnsi="Times New Roman"/>
          <w:b/>
          <w:sz w:val="52"/>
        </w:rPr>
        <w:t>历</w:t>
      </w:r>
      <w:proofErr w:type="gramEnd"/>
    </w:p>
    <w:p w14:paraId="68715834" w14:textId="77777777" w:rsidR="0064486C" w:rsidRDefault="0064486C"/>
    <w:p w14:paraId="5F51A738" w14:textId="77777777" w:rsidR="0064486C" w:rsidRDefault="0064486C"/>
    <w:p w14:paraId="5A88F180" w14:textId="77777777" w:rsidR="0064486C" w:rsidRDefault="00000000">
      <w:pPr>
        <w:jc w:val="center"/>
      </w:pPr>
      <w:r>
        <w:rPr>
          <w:rFonts w:ascii="Times New Roman" w:eastAsia="宋体" w:hAnsi="Times New Roman"/>
          <w:sz w:val="32"/>
          <w:u w:val="single"/>
        </w:rPr>
        <w:t xml:space="preserve"> {{ academic_year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学年</w:t>
      </w:r>
      <w:r>
        <w:rPr>
          <w:rFonts w:ascii="Times New Roman" w:eastAsia="宋体" w:hAnsi="Times New Roman"/>
          <w:sz w:val="32"/>
        </w:rPr>
        <w:t xml:space="preserve">  </w:t>
      </w:r>
      <w:r>
        <w:rPr>
          <w:rFonts w:ascii="Times New Roman" w:eastAsia="宋体" w:hAnsi="Times New Roman"/>
          <w:sz w:val="32"/>
        </w:rPr>
        <w:t>第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  <w:u w:val="single"/>
        </w:rPr>
        <w:t xml:space="preserve"> {{ semester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学期</w:t>
      </w:r>
    </w:p>
    <w:p w14:paraId="52A59364" w14:textId="77777777" w:rsidR="0064486C" w:rsidRDefault="0064486C"/>
    <w:p w14:paraId="35143FA4" w14:textId="77777777" w:rsidR="0064486C" w:rsidRDefault="006448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6"/>
        <w:gridCol w:w="4366"/>
      </w:tblGrid>
      <w:tr w:rsidR="0064486C" w14:paraId="0AA35C23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4806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课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程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名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称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9F908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course_name }}</w:t>
            </w:r>
          </w:p>
        </w:tc>
      </w:tr>
      <w:tr w:rsidR="0064486C" w14:paraId="3583B68B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4EFB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学生专业及年级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CC9BA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class_info }}</w:t>
            </w:r>
          </w:p>
        </w:tc>
      </w:tr>
      <w:tr w:rsidR="0064486C" w14:paraId="50C0165C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EC166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主讲教师姓名及职称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E23CD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teacher_name }}  {{ teacher_title }}</w:t>
            </w:r>
          </w:p>
        </w:tc>
      </w:tr>
    </w:tbl>
    <w:p w14:paraId="7426ABAD" w14:textId="77777777" w:rsidR="0064486C" w:rsidRDefault="0064486C"/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64486C" w14:paraId="2D8A9F14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A94F56D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课程总学时数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F98078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total_hours }}</w:t>
            </w:r>
          </w:p>
        </w:tc>
        <w:tc>
          <w:tcPr>
            <w:tcW w:w="2183" w:type="dxa"/>
            <w:vAlign w:val="center"/>
          </w:tcPr>
          <w:p w14:paraId="566590F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本学期学时分配</w:t>
            </w:r>
          </w:p>
        </w:tc>
        <w:tc>
          <w:tcPr>
            <w:tcW w:w="2183" w:type="dxa"/>
            <w:vAlign w:val="center"/>
          </w:tcPr>
          <w:p w14:paraId="11776C83" w14:textId="77777777" w:rsidR="0064486C" w:rsidRDefault="0064486C">
            <w:pPr>
              <w:jc w:val="center"/>
            </w:pPr>
          </w:p>
        </w:tc>
      </w:tr>
      <w:tr w:rsidR="0064486C" w14:paraId="166DB441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3A0592A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本学期总学时数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59C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term_hours }}</w:t>
            </w:r>
          </w:p>
        </w:tc>
        <w:tc>
          <w:tcPr>
            <w:tcW w:w="2183" w:type="dxa"/>
            <w:vAlign w:val="center"/>
          </w:tcPr>
          <w:p w14:paraId="40F8EED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讲课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8EFE695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lecture_hours }}</w:t>
            </w:r>
          </w:p>
        </w:tc>
      </w:tr>
      <w:tr w:rsidR="0064486C" w14:paraId="50682E3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9A8D81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本学期上课周数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69FD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total_weeks }}</w:t>
            </w:r>
          </w:p>
        </w:tc>
        <w:tc>
          <w:tcPr>
            <w:tcW w:w="2183" w:type="dxa"/>
            <w:vAlign w:val="center"/>
          </w:tcPr>
          <w:p w14:paraId="3ADF628F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实验等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E529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lab_hours }}</w:t>
            </w:r>
          </w:p>
        </w:tc>
      </w:tr>
      <w:tr w:rsidR="0064486C" w14:paraId="56A8FBE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47C2938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平均每周学时数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38DAC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weekly_hours }}</w:t>
            </w:r>
          </w:p>
        </w:tc>
        <w:tc>
          <w:tcPr>
            <w:tcW w:w="2183" w:type="dxa"/>
            <w:vAlign w:val="center"/>
          </w:tcPr>
          <w:p w14:paraId="337EC63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测验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17C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quiz_hours }}</w:t>
            </w:r>
          </w:p>
        </w:tc>
      </w:tr>
      <w:tr w:rsidR="0064486C" w14:paraId="684B5ED2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2BD56E84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课程性质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D995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course_nature }}</w:t>
            </w:r>
          </w:p>
        </w:tc>
        <w:tc>
          <w:tcPr>
            <w:tcW w:w="2183" w:type="dxa"/>
            <w:vAlign w:val="center"/>
          </w:tcPr>
          <w:p w14:paraId="5CF175B3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课外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D49F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extra_hours }}</w:t>
            </w:r>
          </w:p>
        </w:tc>
      </w:tr>
    </w:tbl>
    <w:p w14:paraId="2E81932E" w14:textId="77777777" w:rsidR="0064486C" w:rsidRDefault="0064486C"/>
    <w:p w14:paraId="3BF80CF9" w14:textId="77777777" w:rsidR="0064486C" w:rsidRPr="00E0564E" w:rsidRDefault="00000000">
      <w:pPr>
        <w:ind w:right="850"/>
        <w:jc w:val="right"/>
        <w:rPr>
          <w:rFonts w:ascii="仿宋_GB2312" w:eastAsia="仿宋_GB2312" w:hint="eastAsia"/>
        </w:rPr>
      </w:pPr>
      <w:r w:rsidRPr="00E0564E">
        <w:rPr>
          <w:rFonts w:ascii="仿宋_GB2312" w:eastAsia="仿宋_GB2312" w:hAnsi="Times New Roman" w:hint="eastAsia"/>
          <w:sz w:val="24"/>
        </w:rPr>
        <w:t>{{ school_name }}教务处制</w:t>
      </w:r>
    </w:p>
    <w:p w14:paraId="36168E50" w14:textId="77777777" w:rsidR="0064486C" w:rsidRDefault="00000000">
      <w:r>
        <w:br w:type="page"/>
      </w:r>
    </w:p>
    <w:tbl>
      <w:tblPr>
        <w:tblStyle w:val="aff1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1134"/>
        <w:gridCol w:w="1417"/>
      </w:tblGrid>
      <w:tr w:rsidR="00B505C9" w14:paraId="084C3633" w14:textId="77777777" w:rsidTr="00B505C9">
        <w:trPr>
          <w:jc w:val="center"/>
        </w:trPr>
        <w:tc>
          <w:tcPr>
            <w:tcW w:w="1417" w:type="dxa"/>
            <w:vMerge w:val="restart"/>
            <w:vAlign w:val="center"/>
          </w:tcPr>
          <w:p w14:paraId="1A5E7572" w14:textId="77777777" w:rsidR="00B505C9" w:rsidRDefault="00B505C9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lastRenderedPageBreak/>
              <w:t>使用教材</w:t>
            </w:r>
            <w:proofErr w:type="spellEnd"/>
          </w:p>
        </w:tc>
        <w:tc>
          <w:tcPr>
            <w:tcW w:w="3118" w:type="dxa"/>
            <w:vAlign w:val="center"/>
          </w:tcPr>
          <w:p w14:paraId="34CC5CD9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名称</w:t>
            </w:r>
          </w:p>
        </w:tc>
        <w:tc>
          <w:tcPr>
            <w:tcW w:w="1984" w:type="dxa"/>
            <w:vAlign w:val="center"/>
          </w:tcPr>
          <w:p w14:paraId="1F12C0C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出版社</w:t>
            </w:r>
          </w:p>
        </w:tc>
        <w:tc>
          <w:tcPr>
            <w:tcW w:w="1134" w:type="dxa"/>
            <w:vAlign w:val="center"/>
          </w:tcPr>
          <w:p w14:paraId="2D7A8B3B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出版时间</w:t>
            </w:r>
          </w:p>
        </w:tc>
        <w:tc>
          <w:tcPr>
            <w:tcW w:w="1417" w:type="dxa"/>
            <w:vAlign w:val="center"/>
          </w:tcPr>
          <w:p w14:paraId="513C105A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获奖情况</w:t>
            </w:r>
          </w:p>
        </w:tc>
      </w:tr>
      <w:tr w:rsidR="00B505C9" w14:paraId="0E489C51" w14:textId="77777777" w:rsidTr="00B505C9">
        <w:trPr>
          <w:jc w:val="center"/>
        </w:trPr>
        <w:tc>
          <w:tcPr>
            <w:tcW w:w="1417" w:type="dxa"/>
            <w:vMerge/>
            <w:vAlign w:val="center"/>
          </w:tcPr>
          <w:p w14:paraId="6EC7EC69" w14:textId="77777777" w:rsidR="00B505C9" w:rsidRDefault="00B505C9">
            <w:pPr>
              <w:jc w:val="center"/>
            </w:pPr>
          </w:p>
        </w:tc>
        <w:tc>
          <w:tcPr>
            <w:tcW w:w="3118" w:type="dxa"/>
            <w:vAlign w:val="center"/>
          </w:tcPr>
          <w:p w14:paraId="06C5669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textbook_name }}</w:t>
            </w:r>
          </w:p>
        </w:tc>
        <w:tc>
          <w:tcPr>
            <w:tcW w:w="1984" w:type="dxa"/>
            <w:vAlign w:val="center"/>
          </w:tcPr>
          <w:p w14:paraId="5DFD7ECD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publisher }}</w:t>
            </w:r>
          </w:p>
        </w:tc>
        <w:tc>
          <w:tcPr>
            <w:tcW w:w="1134" w:type="dxa"/>
            <w:vAlign w:val="center"/>
          </w:tcPr>
          <w:p w14:paraId="60F6776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publish_date }}</w:t>
            </w:r>
          </w:p>
        </w:tc>
        <w:tc>
          <w:tcPr>
            <w:tcW w:w="1417" w:type="dxa"/>
            <w:vAlign w:val="center"/>
          </w:tcPr>
          <w:p w14:paraId="6A4FB110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textbook_remark }}</w:t>
            </w:r>
          </w:p>
        </w:tc>
      </w:tr>
      <w:tr w:rsidR="0064486C" w14:paraId="3E6CED3E" w14:textId="77777777" w:rsidTr="00B505C9">
        <w:trPr>
          <w:jc w:val="center"/>
        </w:trPr>
        <w:tc>
          <w:tcPr>
            <w:tcW w:w="1417" w:type="dxa"/>
            <w:vAlign w:val="center"/>
          </w:tcPr>
          <w:p w14:paraId="12A17950" w14:textId="77777777" w:rsidR="0064486C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参考书目</w:t>
            </w:r>
            <w:proofErr w:type="spellEnd"/>
          </w:p>
        </w:tc>
        <w:tc>
          <w:tcPr>
            <w:tcW w:w="7653" w:type="dxa"/>
            <w:gridSpan w:val="4"/>
            <w:vAlign w:val="center"/>
          </w:tcPr>
          <w:p w14:paraId="29292FEB" w14:textId="77777777" w:rsidR="00B505C9" w:rsidRDefault="00000000">
            <w:pPr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 xml:space="preserve">{% for b in references </w:t>
            </w:r>
            <w:proofErr w:type="gramStart"/>
            <w:r>
              <w:rPr>
                <w:rFonts w:ascii="Times New Roman" w:eastAsia="宋体" w:hAnsi="Times New Roman"/>
                <w:sz w:val="21"/>
              </w:rPr>
              <w:t>%}{{ b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 xml:space="preserve"> }}</w:t>
            </w:r>
          </w:p>
          <w:p w14:paraId="57B7BA24" w14:textId="640B8639" w:rsidR="0064486C" w:rsidRDefault="00000000">
            <w:r>
              <w:rPr>
                <w:rFonts w:ascii="Times New Roman" w:eastAsia="宋体" w:hAnsi="Times New Roman"/>
                <w:sz w:val="21"/>
              </w:rPr>
              <w:t xml:space="preserve">{%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endfor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%}</w:t>
            </w:r>
          </w:p>
        </w:tc>
      </w:tr>
      <w:tr w:rsidR="0064486C" w14:paraId="118806F6" w14:textId="77777777" w:rsidTr="00B505C9">
        <w:trPr>
          <w:jc w:val="center"/>
        </w:trPr>
        <w:tc>
          <w:tcPr>
            <w:tcW w:w="1417" w:type="dxa"/>
            <w:vAlign w:val="center"/>
          </w:tcPr>
          <w:p w14:paraId="73D628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考核方式</w:t>
            </w:r>
          </w:p>
        </w:tc>
        <w:tc>
          <w:tcPr>
            <w:tcW w:w="3118" w:type="dxa"/>
            <w:vAlign w:val="center"/>
          </w:tcPr>
          <w:p w14:paraId="79CF6F0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assessment_method }}</w:t>
            </w:r>
          </w:p>
        </w:tc>
        <w:tc>
          <w:tcPr>
            <w:tcW w:w="1984" w:type="dxa"/>
            <w:vAlign w:val="center"/>
          </w:tcPr>
          <w:p w14:paraId="25E454E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成绩计算方法</w:t>
            </w:r>
          </w:p>
        </w:tc>
        <w:tc>
          <w:tcPr>
            <w:tcW w:w="2551" w:type="dxa"/>
            <w:gridSpan w:val="2"/>
            <w:vAlign w:val="center"/>
          </w:tcPr>
          <w:p w14:paraId="439A4CF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grading_formula }}</w:t>
            </w:r>
          </w:p>
        </w:tc>
      </w:tr>
    </w:tbl>
    <w:p w14:paraId="2A7FD3AD" w14:textId="77777777" w:rsidR="0064486C" w:rsidRDefault="0064486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2551"/>
        <w:gridCol w:w="2835"/>
        <w:gridCol w:w="567"/>
        <w:gridCol w:w="1020"/>
        <w:gridCol w:w="1020"/>
        <w:gridCol w:w="680"/>
      </w:tblGrid>
      <w:tr w:rsidR="0064486C" w14:paraId="2FB3F7E2" w14:textId="77777777">
        <w:trPr>
          <w:jc w:val="center"/>
        </w:trPr>
        <w:tc>
          <w:tcPr>
            <w:tcW w:w="680" w:type="dxa"/>
            <w:vAlign w:val="center"/>
          </w:tcPr>
          <w:p w14:paraId="04E85231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周次</w:t>
            </w:r>
          </w:p>
        </w:tc>
        <w:tc>
          <w:tcPr>
            <w:tcW w:w="680" w:type="dxa"/>
            <w:vAlign w:val="center"/>
          </w:tcPr>
          <w:p w14:paraId="5FA5DA1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课次</w:t>
            </w:r>
          </w:p>
        </w:tc>
        <w:tc>
          <w:tcPr>
            <w:tcW w:w="2551" w:type="dxa"/>
            <w:vAlign w:val="center"/>
          </w:tcPr>
          <w:p w14:paraId="78ABCE2F" w14:textId="77777777" w:rsidR="0064486C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教学内容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写明章节标题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)</w:t>
            </w:r>
          </w:p>
        </w:tc>
        <w:tc>
          <w:tcPr>
            <w:tcW w:w="2835" w:type="dxa"/>
            <w:vAlign w:val="center"/>
          </w:tcPr>
          <w:p w14:paraId="7211E59F" w14:textId="77777777" w:rsidR="0064486C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18"/>
              </w:rPr>
              <w:t>学习重点、教学要求</w:t>
            </w:r>
            <w:proofErr w:type="spellEnd"/>
          </w:p>
        </w:tc>
        <w:tc>
          <w:tcPr>
            <w:tcW w:w="567" w:type="dxa"/>
            <w:vAlign w:val="center"/>
          </w:tcPr>
          <w:p w14:paraId="33A2EB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学时</w:t>
            </w:r>
          </w:p>
        </w:tc>
        <w:tc>
          <w:tcPr>
            <w:tcW w:w="1020" w:type="dxa"/>
            <w:vAlign w:val="center"/>
          </w:tcPr>
          <w:p w14:paraId="0C1FB63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教学方法</w:t>
            </w:r>
          </w:p>
        </w:tc>
        <w:tc>
          <w:tcPr>
            <w:tcW w:w="1020" w:type="dxa"/>
            <w:vAlign w:val="center"/>
          </w:tcPr>
          <w:p w14:paraId="379E8F8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其它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作业等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680" w:type="dxa"/>
            <w:vAlign w:val="center"/>
          </w:tcPr>
          <w:p w14:paraId="58F450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支撑教学目标</w:t>
            </w:r>
          </w:p>
        </w:tc>
      </w:tr>
      <w:tr w:rsidR="0064486C" w14:paraId="3412283E" w14:textId="77777777">
        <w:trPr>
          <w:jc w:val="center"/>
        </w:trPr>
        <w:tc>
          <w:tcPr>
            <w:tcW w:w="680" w:type="dxa"/>
            <w:vAlign w:val="center"/>
          </w:tcPr>
          <w:p w14:paraId="26395B6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{{s.week}}</w:t>
            </w:r>
          </w:p>
        </w:tc>
        <w:tc>
          <w:tcPr>
            <w:tcW w:w="680" w:type="dxa"/>
            <w:vAlign w:val="center"/>
          </w:tcPr>
          <w:p w14:paraId="0174C1D6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{{s.sess}}</w:t>
            </w:r>
          </w:p>
        </w:tc>
        <w:tc>
          <w:tcPr>
            <w:tcW w:w="2551" w:type="dxa"/>
            <w:vAlign w:val="center"/>
          </w:tcPr>
          <w:p w14:paraId="773CD76D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{{s.content}}</w:t>
            </w:r>
          </w:p>
        </w:tc>
        <w:tc>
          <w:tcPr>
            <w:tcW w:w="2835" w:type="dxa"/>
            <w:vAlign w:val="center"/>
          </w:tcPr>
          <w:p w14:paraId="742162A3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{{s.req}}</w:t>
            </w:r>
          </w:p>
        </w:tc>
        <w:tc>
          <w:tcPr>
            <w:tcW w:w="567" w:type="dxa"/>
            <w:vAlign w:val="center"/>
          </w:tcPr>
          <w:p w14:paraId="3FD1FE20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{{s.hrs}}</w:t>
            </w:r>
          </w:p>
        </w:tc>
        <w:tc>
          <w:tcPr>
            <w:tcW w:w="1020" w:type="dxa"/>
            <w:vAlign w:val="center"/>
          </w:tcPr>
          <w:p w14:paraId="760EF5A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{{s.method}}</w:t>
            </w:r>
          </w:p>
        </w:tc>
        <w:tc>
          <w:tcPr>
            <w:tcW w:w="1020" w:type="dxa"/>
            <w:vAlign w:val="center"/>
          </w:tcPr>
          <w:p w14:paraId="36F2F451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{{s.other}}</w:t>
            </w:r>
          </w:p>
        </w:tc>
        <w:tc>
          <w:tcPr>
            <w:tcW w:w="680" w:type="dxa"/>
            <w:vAlign w:val="center"/>
          </w:tcPr>
          <w:p w14:paraId="2193899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{{s.obj}}</w:t>
            </w:r>
          </w:p>
        </w:tc>
      </w:tr>
    </w:tbl>
    <w:p w14:paraId="379EA9D1" w14:textId="77777777" w:rsidR="0064486C" w:rsidRDefault="0064486C"/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417"/>
        <w:gridCol w:w="2580"/>
        <w:gridCol w:w="538"/>
        <w:gridCol w:w="1984"/>
      </w:tblGrid>
      <w:tr w:rsidR="0064486C" w14:paraId="7048C822" w14:textId="77777777" w:rsidTr="00E7739E">
        <w:trPr>
          <w:jc w:val="right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04AA2" w14:textId="77777777" w:rsidR="0064486C" w:rsidRDefault="00000000" w:rsidP="00E7739E">
            <w:pPr>
              <w:spacing w:after="0"/>
              <w:jc w:val="both"/>
            </w:pPr>
            <w:proofErr w:type="spellStart"/>
            <w:r>
              <w:rPr>
                <w:rFonts w:ascii="Times New Roman" w:eastAsia="宋体" w:hAnsi="Times New Roman"/>
                <w:sz w:val="24"/>
              </w:rPr>
              <w:t>主讲教师</w:t>
            </w:r>
            <w:proofErr w:type="spellEnd"/>
            <w:r>
              <w:rPr>
                <w:rFonts w:ascii="Times New Roman" w:eastAsia="宋体" w:hAnsi="Times New Roman"/>
                <w:sz w:val="24"/>
              </w:rPr>
              <w:t>：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BFF65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teacher_sign_img }}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14:paraId="045197AB" w14:textId="77777777" w:rsidR="0064486C" w:rsidRDefault="0064486C"/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3423A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sign_date_1 }}</w:t>
            </w:r>
          </w:p>
        </w:tc>
      </w:tr>
    </w:tbl>
    <w:p w14:paraId="56272F29" w14:textId="77777777" w:rsidR="00E7739E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576"/>
      </w:tblGrid>
      <w:tr w:rsidR="0064486C" w14:paraId="7AC96F8D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634" w14:textId="77777777" w:rsidR="0064486C" w:rsidRDefault="00000000" w:rsidP="00E7739E">
            <w:pPr>
              <w:spacing w:after="0"/>
              <w:jc w:val="both"/>
            </w:pPr>
            <w:proofErr w:type="spellStart"/>
            <w:r>
              <w:rPr>
                <w:rFonts w:ascii="Times New Roman" w:eastAsia="宋体" w:hAnsi="Times New Roman"/>
                <w:sz w:val="24"/>
              </w:rPr>
              <w:t>备注</w:t>
            </w:r>
            <w:proofErr w:type="spellEnd"/>
            <w:r>
              <w:rPr>
                <w:rFonts w:ascii="Times New Roman" w:eastAsia="宋体" w:hAnsi="Times New Roman"/>
                <w:sz w:val="24"/>
              </w:rPr>
              <w:t>：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BB9ED7" w14:textId="3F6C05A5" w:rsidR="0064486C" w:rsidRDefault="00185B65">
            <w:pPr>
              <w:jc w:val="center"/>
            </w:pPr>
            <w:proofErr w:type="gramStart"/>
            <w:r w:rsidRPr="00185B65">
              <w:t>{{ note</w:t>
            </w:r>
            <w:proofErr w:type="gramEnd"/>
            <w:r w:rsidRPr="00185B65">
              <w:t>_1 }}</w:t>
            </w:r>
          </w:p>
        </w:tc>
      </w:tr>
      <w:tr w:rsidR="0064486C" w14:paraId="64EA4C5B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CC95F13" w14:textId="77777777" w:rsidR="0064486C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511046" w14:textId="6F4240D0" w:rsidR="0064486C" w:rsidRDefault="00185B65">
            <w:pPr>
              <w:jc w:val="center"/>
            </w:pPr>
            <w:proofErr w:type="gramStart"/>
            <w:r w:rsidRPr="00185B65">
              <w:t>{{ note</w:t>
            </w:r>
            <w:proofErr w:type="gramEnd"/>
            <w:r w:rsidRPr="00185B65">
              <w:t>_</w:t>
            </w:r>
            <w:r>
              <w:rPr>
                <w:rFonts w:eastAsia="宋体" w:hint="eastAsia"/>
                <w:lang w:eastAsia="zh-CN"/>
              </w:rPr>
              <w:t>2</w:t>
            </w:r>
            <w:r w:rsidRPr="00185B65">
              <w:t xml:space="preserve"> }}</w:t>
            </w:r>
          </w:p>
        </w:tc>
      </w:tr>
      <w:tr w:rsidR="0064486C" w14:paraId="1468D01A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8033E0" w14:textId="77777777" w:rsidR="0064486C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52D2AB" w14:textId="2B175FBA" w:rsidR="0064486C" w:rsidRDefault="00185B65">
            <w:pPr>
              <w:jc w:val="center"/>
            </w:pPr>
            <w:proofErr w:type="gramStart"/>
            <w:r w:rsidRPr="00185B65">
              <w:t>{{ note</w:t>
            </w:r>
            <w:proofErr w:type="gramEnd"/>
            <w:r w:rsidRPr="00185B65">
              <w:t>_</w:t>
            </w:r>
            <w:r>
              <w:rPr>
                <w:rFonts w:eastAsia="宋体" w:hint="eastAsia"/>
                <w:lang w:eastAsia="zh-CN"/>
              </w:rPr>
              <w:t>3</w:t>
            </w:r>
            <w:r w:rsidRPr="00185B65">
              <w:t xml:space="preserve"> }}</w:t>
            </w:r>
          </w:p>
        </w:tc>
      </w:tr>
    </w:tbl>
    <w:p w14:paraId="69818534" w14:textId="77777777" w:rsidR="00E7739E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978"/>
        <w:gridCol w:w="3260"/>
        <w:gridCol w:w="284"/>
        <w:gridCol w:w="2756"/>
        <w:gridCol w:w="22"/>
      </w:tblGrid>
      <w:tr w:rsidR="0064486C" w14:paraId="5FC27812" w14:textId="77777777" w:rsidTr="00E7739E">
        <w:trPr>
          <w:gridAfter w:val="1"/>
          <w:wAfter w:w="22" w:type="dxa"/>
          <w:jc w:val="center"/>
        </w:trPr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8E76" w14:textId="77777777" w:rsidR="0064486C" w:rsidRDefault="00000000" w:rsidP="00E7739E">
            <w:pPr>
              <w:spacing w:after="0"/>
              <w:jc w:val="both"/>
            </w:pPr>
            <w:proofErr w:type="spellStart"/>
            <w:r>
              <w:rPr>
                <w:rFonts w:ascii="Times New Roman" w:eastAsia="宋体" w:hAnsi="Times New Roman"/>
                <w:b/>
                <w:sz w:val="24"/>
              </w:rPr>
              <w:t>审批意见</w:t>
            </w:r>
            <w:proofErr w:type="spellEnd"/>
            <w:r>
              <w:rPr>
                <w:rFonts w:ascii="Times New Roman" w:eastAsia="宋体" w:hAnsi="Times New Roman"/>
                <w:b/>
                <w:sz w:val="24"/>
              </w:rPr>
              <w:t>：</w:t>
            </w:r>
          </w:p>
        </w:tc>
        <w:tc>
          <w:tcPr>
            <w:tcW w:w="727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321E55" w14:textId="77777777" w:rsidR="0064486C" w:rsidRDefault="0064486C">
            <w:pPr>
              <w:jc w:val="center"/>
            </w:pPr>
          </w:p>
        </w:tc>
      </w:tr>
      <w:tr w:rsidR="00185B65" w14:paraId="2A15192E" w14:textId="77777777" w:rsidTr="00B505C9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C2825" w14:textId="77777777" w:rsidR="00185B65" w:rsidRPr="00185B65" w:rsidRDefault="00185B65">
            <w:pPr>
              <w:rPr>
                <w:rFonts w:ascii="Times New Roman" w:eastAsia="宋体" w:hAnsi="Times New Roman" w:hint="eastAsia"/>
                <w:bCs/>
                <w:sz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7CDFA6" w14:textId="77777777" w:rsidR="00185B65" w:rsidRDefault="00185B6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7F9C8C5D" w14:textId="77777777" w:rsidR="00185B65" w:rsidRDefault="00185B65"/>
        </w:tc>
        <w:tc>
          <w:tcPr>
            <w:tcW w:w="277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3C1BA4E" w14:textId="77777777" w:rsidR="00185B65" w:rsidRDefault="00185B6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64486C" w14:paraId="4C4C5726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2853889" w14:textId="7680091F" w:rsidR="0064486C" w:rsidRPr="00185B65" w:rsidRDefault="00185B65" w:rsidP="00E7739E">
            <w:pPr>
              <w:spacing w:after="0"/>
              <w:jc w:val="both"/>
              <w:rPr>
                <w:bCs/>
              </w:rPr>
            </w:pPr>
            <w:proofErr w:type="spellStart"/>
            <w:r w:rsidRPr="00185B65">
              <w:rPr>
                <w:rFonts w:ascii="Times New Roman" w:eastAsia="宋体" w:hAnsi="Times New Roman" w:hint="eastAsia"/>
                <w:bCs/>
                <w:sz w:val="24"/>
              </w:rPr>
              <w:t>系（教研室）主任</w:t>
            </w:r>
            <w:proofErr w:type="spellEnd"/>
            <w:r w:rsidR="00B505C9">
              <w:rPr>
                <w:rFonts w:ascii="Times New Roman" w:eastAsia="宋体" w:hAnsi="Times New Roman"/>
                <w:sz w:val="24"/>
              </w:rPr>
              <w:t>：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D6AC20" w14:textId="77777777" w:rsidR="0064486C" w:rsidRDefault="00000000">
            <w:pPr>
              <w:jc w:val="center"/>
            </w:pPr>
            <w:proofErr w:type="gramStart"/>
            <w:r>
              <w:rPr>
                <w:rFonts w:ascii="Times New Roman" w:eastAsia="宋体" w:hAnsi="Times New Roman"/>
                <w:sz w:val="24"/>
              </w:rPr>
              <w:t>{{ head</w:t>
            </w:r>
            <w:proofErr w:type="gramEnd"/>
            <w:r>
              <w:rPr>
                <w:rFonts w:ascii="Times New Roman" w:eastAsia="宋体" w:hAnsi="Times New Roman"/>
                <w:sz w:val="24"/>
              </w:rPr>
              <w:t>_sign_img }}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14:paraId="4595FE9F" w14:textId="77777777" w:rsidR="0064486C" w:rsidRDefault="0064486C"/>
        </w:tc>
        <w:tc>
          <w:tcPr>
            <w:tcW w:w="277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5600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sign_date_2 }}</w:t>
            </w:r>
          </w:p>
        </w:tc>
      </w:tr>
      <w:tr w:rsidR="0064486C" w14:paraId="569B8BEC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2CA4" w14:textId="77777777" w:rsidR="0064486C" w:rsidRDefault="00000000" w:rsidP="00E7739E">
            <w:pPr>
              <w:spacing w:after="0"/>
              <w:jc w:val="both"/>
            </w:pPr>
            <w:r>
              <w:rPr>
                <w:rFonts w:ascii="Times New Roman" w:eastAsia="宋体" w:hAnsi="Times New Roman"/>
                <w:sz w:val="24"/>
              </w:rPr>
              <w:t>学院主管领导：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954F44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dean_sign_img 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0ECCAD" w14:textId="77777777" w:rsidR="0064486C" w:rsidRDefault="0064486C"/>
        </w:tc>
        <w:tc>
          <w:tcPr>
            <w:tcW w:w="27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EF50C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sign_date_3 }}</w:t>
            </w:r>
          </w:p>
        </w:tc>
      </w:tr>
    </w:tbl>
    <w:p w14:paraId="2853D047" w14:textId="77777777" w:rsidR="00A86505" w:rsidRDefault="00A86505"/>
    <w:sectPr w:rsidR="00A86505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962">
    <w:abstractNumId w:val="8"/>
  </w:num>
  <w:num w:numId="2" w16cid:durableId="1414353996">
    <w:abstractNumId w:val="6"/>
  </w:num>
  <w:num w:numId="3" w16cid:durableId="408962000">
    <w:abstractNumId w:val="5"/>
  </w:num>
  <w:num w:numId="4" w16cid:durableId="2015067554">
    <w:abstractNumId w:val="4"/>
  </w:num>
  <w:num w:numId="5" w16cid:durableId="65080381">
    <w:abstractNumId w:val="7"/>
  </w:num>
  <w:num w:numId="6" w16cid:durableId="1353729149">
    <w:abstractNumId w:val="3"/>
  </w:num>
  <w:num w:numId="7" w16cid:durableId="812067971">
    <w:abstractNumId w:val="2"/>
  </w:num>
  <w:num w:numId="8" w16cid:durableId="1011613892">
    <w:abstractNumId w:val="1"/>
  </w:num>
  <w:num w:numId="9" w16cid:durableId="1550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B65"/>
    <w:rsid w:val="0029639D"/>
    <w:rsid w:val="00326F90"/>
    <w:rsid w:val="00507267"/>
    <w:rsid w:val="0064486C"/>
    <w:rsid w:val="00A86505"/>
    <w:rsid w:val="00AA1D8D"/>
    <w:rsid w:val="00B47730"/>
    <w:rsid w:val="00B505C9"/>
    <w:rsid w:val="00CB0664"/>
    <w:rsid w:val="00E0564E"/>
    <w:rsid w:val="00E7739E"/>
    <w:rsid w:val="00EF4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21147"/>
  <w14:defaultImageDpi w14:val="300"/>
  <w15:docId w15:val="{FE20B605-B4F6-4927-8A36-EDC73847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l</cp:lastModifiedBy>
  <cp:revision>2</cp:revision>
  <dcterms:created xsi:type="dcterms:W3CDTF">2025-12-26T22:57:00Z</dcterms:created>
  <dcterms:modified xsi:type="dcterms:W3CDTF">2025-12-26T22:57:00Z</dcterms:modified>
  <cp:category/>
</cp:coreProperties>
</file>